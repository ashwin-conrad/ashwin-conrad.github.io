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Source Serif 4" w:hAnsi="Source Serif 4"/>
          <w:b/>
          <w:i w:val="0"/>
          <w:color w:val="1D1D21"/>
          <w:sz w:val="52"/>
        </w:rPr>
        <w:t>Website content working file</w:t>
      </w:r>
    </w:p>
    <w:p>
      <w:pPr>
        <w:spacing w:before="0" w:after="200" w:line="276" w:lineRule="auto"/>
      </w:pPr>
      <w:r>
        <w:rPr>
          <w:rFonts w:ascii="DM Mono" w:hAnsi="DM Mono"/>
          <w:b w:val="0"/>
          <w:i w:val="0"/>
          <w:color w:val="606266"/>
          <w:sz w:val="18"/>
        </w:rPr>
        <w:t>284 canonical text fields · document schema 1</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9360"/>
      </w:tblGrid>
      <w:tr>
        <w:tc>
          <w:tcPr>
            <w:tcW w:type="dxa" w:w="9360"/>
            <w:tcMar>
              <w:top w:w="80" w:type="dxa"/>
              <w:bottom w:w="80" w:type="dxa"/>
              <w:start w:w="120" w:type="dxa"/>
              <w:end w:w="120" w:type="dxa"/>
            </w:tcMar>
            <w:shd w:val="clear" w:color="auto" w:fill="C8B699"/>
          </w:tcPr>
          <w:p>
            <w:pPr>
              <w:spacing w:before="40" w:after="40" w:line="276" w:lineRule="auto"/>
            </w:pPr>
            <w:r>
              <w:rPr>
                <w:rFonts w:ascii="DM Mono" w:hAnsi="DM Mono"/>
                <w:b/>
                <w:i w:val="0"/>
                <w:color w:val="7D121A"/>
                <w:sz w:val="16"/>
              </w:rPr>
              <w:t xml:space="preserve">HOW TO USE  </w:t>
            </w:r>
            <w:r>
              <w:rPr>
                <w:rFonts w:ascii="Calibri" w:hAnsi="Calibri"/>
                <w:b w:val="0"/>
                <w:i w:val="0"/>
                <w:color w:val="1D1D21"/>
                <w:sz w:val="19"/>
              </w:rPr>
              <w:t>Edit only the tagged copy in the right column. The left column shows the canonical JSON owner and the exact website typography token. Referenced facts and image descriptions sync to their source JSON rather than replacing $source objects.</w:t>
            </w:r>
          </w:p>
        </w:tc>
      </w:tr>
    </w:tbl>
    <w:p>
      <w:pPr>
        <w:pStyle w:val="Heading1"/>
      </w:pPr>
      <w:r>
        <w:t>Site settings &amp; navigation</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content/site.json : site.title</w:t>
            </w:r>
          </w:p>
          <w:p>
            <w:pPr>
              <w:spacing w:before="0" w:after="40" w:line="252" w:lineRule="auto"/>
            </w:pPr>
            <w:r>
              <w:rPr>
                <w:rFonts w:ascii="Consolas" w:hAnsi="Consolas"/>
                <w:b w:val="0"/>
                <w:i w:val="0"/>
                <w:color w:val="525659"/>
                <w:sz w:val="13"/>
              </w:rPr>
              <w:t>text.site.title_small | Font "Source Serif 4", "Georgia", serif | Size 1.55rem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6A4CD5F26C086D2725F1"/>
                <w:alias w:val="WEB_6A4CD5F26C086D2725F1"/>
                <w:lock w:val="sdtLocked"/>
              </w:sdtPr>
              <w:sdtContent>
                <w:r>
                  <w:rPr>
                    <w:rFonts w:ascii="Source Serif 4" w:hAnsi="Source Serif 4"/>
                    <w:b/>
                    <w:i w:val="0"/>
                    <w:color w:val="1D1D21"/>
                    <w:sz w:val="37"/>
                  </w:rPr>
                  <w:t>Ashwin Conrad | Mechanical Engineering Portfolio</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Year</w:t>
            </w:r>
          </w:p>
          <w:p>
            <w:pPr>
              <w:spacing w:before="0" w:after="60" w:line="252" w:lineRule="auto"/>
            </w:pPr>
            <w:r>
              <w:rPr>
                <w:rFonts w:ascii="Consolas" w:hAnsi="Consolas"/>
                <w:b w:val="0"/>
                <w:i w:val="0"/>
                <w:color w:val="606266"/>
                <w:sz w:val="13"/>
              </w:rPr>
              <w:t>content/site.json : site.year</w:t>
            </w:r>
          </w:p>
          <w:p>
            <w:pPr>
              <w:spacing w:before="0" w:after="40" w:line="252" w:lineRule="auto"/>
            </w:pPr>
            <w:r>
              <w:rPr>
                <w:rFonts w:ascii="Consolas" w:hAnsi="Consolas"/>
                <w:b w:val="0"/>
                <w:i w:val="0"/>
                <w:color w:val="525659"/>
                <w:sz w:val="13"/>
              </w:rPr>
              <w:t>text.site.body | Font "Manrope", "Arial", sans-serif | Size 16px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E07F28C698B1111FFCF7"/>
                <w:alias w:val="WEB_E07F28C698B1111FFCF7"/>
                <w:lock w:val="sdtLocked"/>
              </w:sdtPr>
              <w:sdtContent>
                <w:r>
                  <w:rPr>
                    <w:rFonts w:ascii="Manrope" w:hAnsi="Manrope"/>
                    <w:b w:val="0"/>
                    <w:i w:val="0"/>
                    <w:color w:val="1D1D21"/>
                    <w:sz w:val="24"/>
                  </w:rPr>
                  <w:t>2026</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Meta Description</w:t>
            </w:r>
          </w:p>
          <w:p>
            <w:pPr>
              <w:spacing w:before="0" w:after="60" w:line="252" w:lineRule="auto"/>
            </w:pPr>
            <w:r>
              <w:rPr>
                <w:rFonts w:ascii="Consolas" w:hAnsi="Consolas"/>
                <w:b w:val="0"/>
                <w:i w:val="0"/>
                <w:color w:val="606266"/>
                <w:sz w:val="13"/>
              </w:rPr>
              <w:t>content/site.json : site.meta_description</w:t>
            </w:r>
          </w:p>
          <w:p>
            <w:pPr>
              <w:spacing w:before="0" w:after="40" w:line="252" w:lineRule="auto"/>
            </w:pPr>
            <w:r>
              <w:rPr>
                <w:rFonts w:ascii="Consolas" w:hAnsi="Consolas"/>
                <w:b w:val="0"/>
                <w:i w:val="0"/>
                <w:color w:val="525659"/>
                <w:sz w:val="13"/>
              </w:rPr>
              <w:t>text.site.body_muted | Font "Manrope", "Arial", sans-serif | Size .93rem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3E8842BC8AFC35F5B0F"/>
                <w:alias w:val="WEB_03E8842BC8AFC35F5B0F"/>
                <w:lock w:val="sdtLocked"/>
              </w:sdtPr>
              <w:sdtContent>
                <w:r>
                  <w:rPr>
                    <w:rFonts w:ascii="Manrope" w:hAnsi="Manrope"/>
                    <w:b w:val="0"/>
                    <w:i w:val="0"/>
                    <w:color w:val="606266"/>
                    <w:sz w:val="22"/>
                  </w:rPr>
                  <w:t>I am a mechanical engineering student with special interests in vehicle systems, manufacturing, testing, and build-ready engineering design.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Social Title</w:t>
            </w:r>
          </w:p>
          <w:p>
            <w:pPr>
              <w:spacing w:before="0" w:after="60" w:line="252" w:lineRule="auto"/>
            </w:pPr>
            <w:r>
              <w:rPr>
                <w:rFonts w:ascii="Consolas" w:hAnsi="Consolas"/>
                <w:b w:val="0"/>
                <w:i w:val="0"/>
                <w:color w:val="606266"/>
                <w:sz w:val="13"/>
              </w:rPr>
              <w:t>content/site.json : site.social_title</w:t>
            </w:r>
          </w:p>
          <w:p>
            <w:pPr>
              <w:spacing w:before="0" w:after="40" w:line="252" w:lineRule="auto"/>
            </w:pPr>
            <w:r>
              <w:rPr>
                <w:rFonts w:ascii="Consolas" w:hAnsi="Consolas"/>
                <w:b w:val="0"/>
                <w:i w:val="0"/>
                <w:color w:val="525659"/>
                <w:sz w:val="13"/>
              </w:rPr>
              <w:t>text.site.title_small | Font "Source Serif 4", "Georgia", serif | Size 1.55rem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74ECD74DBC2ECAF18D29"/>
                <w:alias w:val="WEB_74ECD74DBC2ECAF18D29"/>
                <w:lock w:val="sdtLocked"/>
              </w:sdtPr>
              <w:sdtContent>
                <w:r>
                  <w:rPr>
                    <w:rFonts w:ascii="Source Serif 4" w:hAnsi="Source Serif 4"/>
                    <w:b/>
                    <w:i w:val="0"/>
                    <w:color w:val="1D1D21"/>
                    <w:sz w:val="37"/>
                  </w:rPr>
                  <w:t>Ashwin Conrad | Mechanical Engineering Student &amp; Formula SAE Low Voltage Electronics Lead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Social Description</w:t>
            </w:r>
          </w:p>
          <w:p>
            <w:pPr>
              <w:spacing w:before="0" w:after="60" w:line="252" w:lineRule="auto"/>
            </w:pPr>
            <w:r>
              <w:rPr>
                <w:rFonts w:ascii="Consolas" w:hAnsi="Consolas"/>
                <w:b w:val="0"/>
                <w:i w:val="0"/>
                <w:color w:val="606266"/>
                <w:sz w:val="13"/>
              </w:rPr>
              <w:t>content/site.json : site.social_description</w:t>
            </w:r>
          </w:p>
          <w:p>
            <w:pPr>
              <w:spacing w:before="0" w:after="40" w:line="252" w:lineRule="auto"/>
            </w:pPr>
            <w:r>
              <w:rPr>
                <w:rFonts w:ascii="Consolas" w:hAnsi="Consolas"/>
                <w:b w:val="0"/>
                <w:i w:val="0"/>
                <w:color w:val="525659"/>
                <w:sz w:val="13"/>
              </w:rPr>
              <w:t>text.site.body_muted | Font "Manrope", "Arial", sans-serif | Size .93rem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84C6BA33DBD9611D567"/>
                <w:alias w:val="WEB_684C6BA33DBD9611D567"/>
                <w:lock w:val="sdtLocked"/>
              </w:sdtPr>
              <w:sdtContent>
                <w:r>
                  <w:rPr>
                    <w:rFonts w:ascii="Manrope" w:hAnsi="Manrope"/>
                    <w:b w:val="0"/>
                    <w:i w:val="0"/>
                    <w:color w:val="606266"/>
                    <w:sz w:val="22"/>
                  </w:rPr>
                  <w:t>Vehicle systems integration, manufacturing QA, engineering analysis, and build-ready design.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Social Image Alt</w:t>
            </w:r>
          </w:p>
          <w:p>
            <w:pPr>
              <w:spacing w:before="0" w:after="60" w:line="252" w:lineRule="auto"/>
            </w:pPr>
            <w:r>
              <w:rPr>
                <w:rFonts w:ascii="Consolas" w:hAnsi="Consolas"/>
                <w:b w:val="0"/>
                <w:i w:val="0"/>
                <w:color w:val="606266"/>
                <w:sz w:val="13"/>
              </w:rPr>
              <w:t>content/site.json : site.social_image_alt</w:t>
            </w:r>
          </w:p>
          <w:p>
            <w:pPr>
              <w:spacing w:before="0" w:after="40" w:line="252" w:lineRule="auto"/>
            </w:pPr>
            <w:r>
              <w:rPr>
                <w:rFonts w:ascii="Consolas" w:hAnsi="Consolas"/>
                <w:b w:val="0"/>
                <w:i w:val="0"/>
                <w:color w:val="525659"/>
                <w:sz w:val="13"/>
              </w:rPr>
              <w:t>text.site.body_muted | Font "Manrope", "Arial", sans-serif | Size .93rem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B3B959C572A0DFD077C"/>
                <w:alias w:val="WEB_DB3B959C572A0DFD077C"/>
                <w:lock w:val="sdtLocked"/>
              </w:sdtPr>
              <w:sdtContent>
                <w:r>
                  <w:rPr>
                    <w:rFonts w:ascii="Manrope" w:hAnsi="Manrope"/>
                    <w:b w:val="0"/>
                    <w:i w:val="0"/>
                    <w:color w:val="606266"/>
                    <w:sz w:val="22"/>
                  </w:rPr>
                  <w:t>UA-27 Formula’s car at our annual unveiling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Location</w:t>
            </w:r>
          </w:p>
          <w:p>
            <w:pPr>
              <w:spacing w:before="0" w:after="60" w:line="252" w:lineRule="auto"/>
            </w:pPr>
            <w:r>
              <w:rPr>
                <w:rFonts w:ascii="Consolas" w:hAnsi="Consolas"/>
                <w:b w:val="0"/>
                <w:i w:val="0"/>
                <w:color w:val="606266"/>
                <w:sz w:val="13"/>
              </w:rPr>
              <w:t>content/details/facts.json : identity.location</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0861BF0211BF7DABFDD"/>
                <w:alias w:val="WEB_A0861BF0211BF7DABFDD"/>
                <w:lock w:val="sdtLocked"/>
              </w:sdtPr>
              <w:sdtContent>
                <w:r>
                  <w:rPr>
                    <w:rFonts w:ascii="DM Mono" w:hAnsi="DM Mono"/>
                    <w:b w:val="0"/>
                    <w:i w:val="0"/>
                    <w:color w:val="1D1D21"/>
                    <w:sz w:val="18"/>
                  </w:rPr>
                  <w:t>Calgary, AB</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Phone</w:t>
            </w:r>
          </w:p>
          <w:p>
            <w:pPr>
              <w:spacing w:before="0" w:after="60" w:line="252" w:lineRule="auto"/>
            </w:pPr>
            <w:r>
              <w:rPr>
                <w:rFonts w:ascii="Consolas" w:hAnsi="Consolas"/>
                <w:b w:val="0"/>
                <w:i w:val="0"/>
                <w:color w:val="606266"/>
                <w:sz w:val="13"/>
              </w:rPr>
              <w:t>content/details/facts.json : identity.phone</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C0B293620E0296BDCFBD"/>
                <w:alias w:val="WEB_C0B293620E0296BDCFBD"/>
                <w:lock w:val="sdtLocked"/>
              </w:sdtPr>
              <w:sdtContent>
                <w:r>
                  <w:rPr>
                    <w:rFonts w:ascii="DM Mono" w:hAnsi="DM Mono"/>
                    <w:b w:val="0"/>
                    <w:i w:val="0"/>
                    <w:color w:val="1D1D21"/>
                    <w:sz w:val="18"/>
                  </w:rPr>
                  <w:t>(403) 826-9320</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Email</w:t>
            </w:r>
          </w:p>
          <w:p>
            <w:pPr>
              <w:spacing w:before="0" w:after="60" w:line="252" w:lineRule="auto"/>
            </w:pPr>
            <w:r>
              <w:rPr>
                <w:rFonts w:ascii="Consolas" w:hAnsi="Consolas"/>
                <w:b w:val="0"/>
                <w:i w:val="0"/>
                <w:color w:val="606266"/>
                <w:sz w:val="13"/>
              </w:rPr>
              <w:t>content/details/facts.json : identity.email</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0D41A89BEFAEF248554D"/>
                <w:alias w:val="WEB_0D41A89BEFAEF248554D"/>
                <w:lock w:val="sdtLocked"/>
              </w:sdtPr>
              <w:sdtContent>
                <w:r>
                  <w:rPr>
                    <w:rFonts w:ascii="DM Mono" w:hAnsi="DM Mono"/>
                    <w:b w:val="0"/>
                    <w:i w:val="0"/>
                    <w:color w:val="1D1D21"/>
                    <w:sz w:val="18"/>
                  </w:rPr>
                  <w:t>conrad.ashwin@gmail.com</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Website</w:t>
            </w:r>
          </w:p>
          <w:p>
            <w:pPr>
              <w:spacing w:before="0" w:after="60" w:line="252" w:lineRule="auto"/>
            </w:pPr>
            <w:r>
              <w:rPr>
                <w:rFonts w:ascii="Consolas" w:hAnsi="Consolas"/>
                <w:b w:val="0"/>
                <w:i w:val="0"/>
                <w:color w:val="606266"/>
                <w:sz w:val="13"/>
              </w:rPr>
              <w:t>content/details/facts.json : identity.website</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77E57415E4E2B6264E1D"/>
                <w:alias w:val="WEB_77E57415E4E2B6264E1D"/>
                <w:lock w:val="sdtLocked"/>
              </w:sdtPr>
              <w:sdtContent>
                <w:r>
                  <w:rPr>
                    <w:rFonts w:ascii="DM Mono" w:hAnsi="DM Mono"/>
                    <w:b w:val="0"/>
                    <w:i w:val="0"/>
                    <w:color w:val="1D1D21"/>
                    <w:sz w:val="18"/>
                  </w:rPr>
                  <w:t>ashwin-conrad.github.io</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Name</w:t>
            </w:r>
          </w:p>
          <w:p>
            <w:pPr>
              <w:spacing w:before="0" w:after="60" w:line="252" w:lineRule="auto"/>
            </w:pPr>
            <w:r>
              <w:rPr>
                <w:rFonts w:ascii="Consolas" w:hAnsi="Consolas"/>
                <w:b w:val="0"/>
                <w:i w:val="0"/>
                <w:color w:val="606266"/>
                <w:sz w:val="13"/>
              </w:rPr>
              <w:t>content/details/facts.json : identity.name</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D7E79115296095A4451"/>
                <w:alias w:val="WEB_AD7E79115296095A4451"/>
                <w:lock w:val="sdtLocked"/>
              </w:sdtPr>
              <w:sdtContent>
                <w:r>
                  <w:rPr>
                    <w:rFonts w:ascii="DM Mono" w:hAnsi="DM Mono"/>
                    <w:b w:val="0"/>
                    <w:i w:val="0"/>
                    <w:color w:val="1D1D21"/>
                    <w:sz w:val="18"/>
                  </w:rPr>
                  <w:t>Ashwin Conrad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Initials</w:t>
            </w:r>
          </w:p>
          <w:p>
            <w:pPr>
              <w:spacing w:before="0" w:after="60" w:line="252" w:lineRule="auto"/>
            </w:pPr>
            <w:r>
              <w:rPr>
                <w:rFonts w:ascii="Consolas" w:hAnsi="Consolas"/>
                <w:b w:val="0"/>
                <w:i w:val="0"/>
                <w:color w:val="606266"/>
                <w:sz w:val="13"/>
              </w:rPr>
              <w:t>content/details/facts.json : identity.initials</w:t>
            </w:r>
          </w:p>
          <w:p>
            <w:pPr>
              <w:spacing w:before="0" w:after="40" w:line="252" w:lineRule="auto"/>
            </w:pPr>
            <w:r>
              <w:rPr>
                <w:rFonts w:ascii="Consolas" w:hAnsi="Consolas"/>
                <w:b w:val="0"/>
                <w:i w:val="0"/>
                <w:color w:val="525659"/>
                <w:sz w:val="13"/>
              </w:rPr>
              <w:t>text.site.brand | Font "DM Mono", "Consolas", monospace | Size .92rem | Weight 500 | Style normal | Line normal | Tracking -.04em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10F8A8F4B35DC4792E7C"/>
                <w:alias w:val="WEB_10F8A8F4B35DC4792E7C"/>
                <w:lock w:val="sdtLocked"/>
              </w:sdtPr>
              <w:sdtContent>
                <w:r>
                  <w:rPr>
                    <w:rFonts w:ascii="DM Mono" w:hAnsi="DM Mono"/>
                    <w:b w:val="0"/>
                    <w:i w:val="0"/>
                    <w:color w:val="1D1D21"/>
                    <w:sz w:val="22"/>
                  </w:rPr>
                  <w:t>AC.</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1</w:t>
            </w:r>
          </w:p>
          <w:p>
            <w:pPr>
              <w:spacing w:before="0" w:after="60" w:line="252" w:lineRule="auto"/>
            </w:pPr>
            <w:r>
              <w:rPr>
                <w:rFonts w:ascii="Consolas" w:hAnsi="Consolas"/>
                <w:b w:val="0"/>
                <w:i w:val="0"/>
                <w:color w:val="606266"/>
                <w:sz w:val="13"/>
              </w:rPr>
              <w:t>content/site.json : navigation[0].label</w:t>
            </w:r>
          </w:p>
          <w:p>
            <w:pPr>
              <w:spacing w:before="0" w:after="40" w:line="252" w:lineRule="auto"/>
            </w:pPr>
            <w:r>
              <w:rPr>
                <w:rFonts w:ascii="Consolas" w:hAnsi="Consolas"/>
                <w:b w:val="0"/>
                <w:i w:val="0"/>
                <w:color w:val="525659"/>
                <w:sz w:val="13"/>
              </w:rPr>
              <w:t>text.site.navigation | Font "Manrope", "Arial", sans-serif | Size .73rem | Weight 700 | Style normal | Line normal | Tracking .05em | Transform uppercase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D1903F91EDC4FDCBC857"/>
                <w:alias w:val="WEB_D1903F91EDC4FDCBC857"/>
                <w:lock w:val="sdtLocked"/>
              </w:sdtPr>
              <w:sdtContent>
                <w:r>
                  <w:rPr>
                    <w:rFonts w:ascii="Manrope" w:hAnsi="Manrope"/>
                    <w:b/>
                    <w:i w:val="0"/>
                    <w:color w:val="525659"/>
                    <w:sz w:val="17"/>
                  </w:rPr>
                  <w:t>Profile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2</w:t>
            </w:r>
          </w:p>
          <w:p>
            <w:pPr>
              <w:spacing w:before="0" w:after="60" w:line="252" w:lineRule="auto"/>
            </w:pPr>
            <w:r>
              <w:rPr>
                <w:rFonts w:ascii="Consolas" w:hAnsi="Consolas"/>
                <w:b w:val="0"/>
                <w:i w:val="0"/>
                <w:color w:val="606266"/>
                <w:sz w:val="13"/>
              </w:rPr>
              <w:t>content/site.json : navigation[1].label</w:t>
            </w:r>
          </w:p>
          <w:p>
            <w:pPr>
              <w:spacing w:before="0" w:after="40" w:line="252" w:lineRule="auto"/>
            </w:pPr>
            <w:r>
              <w:rPr>
                <w:rFonts w:ascii="Consolas" w:hAnsi="Consolas"/>
                <w:b w:val="0"/>
                <w:i w:val="0"/>
                <w:color w:val="525659"/>
                <w:sz w:val="13"/>
              </w:rPr>
              <w:t>text.site.navigation | Font "Manrope", "Arial", sans-serif | Size .73rem | Weight 700 | Style normal | Line normal | Tracking .05em | Transform uppercase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ED4A6E23D89D31B3702"/>
                <w:alias w:val="WEB_AED4A6E23D89D31B3702"/>
                <w:lock w:val="sdtLocked"/>
              </w:sdtPr>
              <w:sdtContent>
                <w:r>
                  <w:rPr>
                    <w:rFonts w:ascii="Manrope" w:hAnsi="Manrope"/>
                    <w:b/>
                    <w:i w:val="0"/>
                    <w:color w:val="525659"/>
                    <w:sz w:val="17"/>
                  </w:rPr>
                  <w:t>Projects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3</w:t>
            </w:r>
          </w:p>
          <w:p>
            <w:pPr>
              <w:spacing w:before="0" w:after="60" w:line="252" w:lineRule="auto"/>
            </w:pPr>
            <w:r>
              <w:rPr>
                <w:rFonts w:ascii="Consolas" w:hAnsi="Consolas"/>
                <w:b w:val="0"/>
                <w:i w:val="0"/>
                <w:color w:val="606266"/>
                <w:sz w:val="13"/>
              </w:rPr>
              <w:t>content/site.json : navigation[2].label</w:t>
            </w:r>
          </w:p>
          <w:p>
            <w:pPr>
              <w:spacing w:before="0" w:after="40" w:line="252" w:lineRule="auto"/>
            </w:pPr>
            <w:r>
              <w:rPr>
                <w:rFonts w:ascii="Consolas" w:hAnsi="Consolas"/>
                <w:b w:val="0"/>
                <w:i w:val="0"/>
                <w:color w:val="525659"/>
                <w:sz w:val="13"/>
              </w:rPr>
              <w:t>text.site.navigation | Font "Manrope", "Arial", sans-serif | Size .73rem | Weight 700 | Style normal | Line normal | Tracking .05em | Transform uppercase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C6865FB4B898E7B7CF83"/>
                <w:alias w:val="WEB_C6865FB4B898E7B7CF83"/>
                <w:lock w:val="sdtLocked"/>
              </w:sdtPr>
              <w:sdtContent>
                <w:r>
                  <w:rPr>
                    <w:rFonts w:ascii="Manrope" w:hAnsi="Manrope"/>
                    <w:b/>
                    <w:i w:val="0"/>
                    <w:color w:val="525659"/>
                    <w:sz w:val="17"/>
                  </w:rPr>
                  <w:t>Experience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4</w:t>
            </w:r>
          </w:p>
          <w:p>
            <w:pPr>
              <w:spacing w:before="0" w:after="60" w:line="252" w:lineRule="auto"/>
            </w:pPr>
            <w:r>
              <w:rPr>
                <w:rFonts w:ascii="Consolas" w:hAnsi="Consolas"/>
                <w:b w:val="0"/>
                <w:i w:val="0"/>
                <w:color w:val="606266"/>
                <w:sz w:val="13"/>
              </w:rPr>
              <w:t>content/site.json : navigation[3].label</w:t>
            </w:r>
          </w:p>
          <w:p>
            <w:pPr>
              <w:spacing w:before="0" w:after="40" w:line="252" w:lineRule="auto"/>
            </w:pPr>
            <w:r>
              <w:rPr>
                <w:rFonts w:ascii="Consolas" w:hAnsi="Consolas"/>
                <w:b w:val="0"/>
                <w:i w:val="0"/>
                <w:color w:val="525659"/>
                <w:sz w:val="13"/>
              </w:rPr>
              <w:t>text.site.navigation | Font "Manrope", "Arial", sans-serif | Size .73rem | Weight 700 | Style normal | Line normal | Tracking .05em | Transform uppercase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EF0DCBE64C18FD9DC9C6"/>
                <w:alias w:val="WEB_EF0DCBE64C18FD9DC9C6"/>
                <w:lock w:val="sdtLocked"/>
              </w:sdtPr>
              <w:sdtContent>
                <w:r>
                  <w:rPr>
                    <w:rFonts w:ascii="Manrope" w:hAnsi="Manrope"/>
                    <w:b/>
                    <w:i w:val="0"/>
                    <w:color w:val="525659"/>
                    <w:sz w:val="17"/>
                  </w:rPr>
                  <w:t>Evidence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5</w:t>
            </w:r>
          </w:p>
          <w:p>
            <w:pPr>
              <w:spacing w:before="0" w:after="60" w:line="252" w:lineRule="auto"/>
            </w:pPr>
            <w:r>
              <w:rPr>
                <w:rFonts w:ascii="Consolas" w:hAnsi="Consolas"/>
                <w:b w:val="0"/>
                <w:i w:val="0"/>
                <w:color w:val="606266"/>
                <w:sz w:val="13"/>
              </w:rPr>
              <w:t>content/site.json : navigation[4].label</w:t>
            </w:r>
          </w:p>
          <w:p>
            <w:pPr>
              <w:spacing w:before="0" w:after="40" w:line="252" w:lineRule="auto"/>
            </w:pPr>
            <w:r>
              <w:rPr>
                <w:rFonts w:ascii="Consolas" w:hAnsi="Consolas"/>
                <w:b w:val="0"/>
                <w:i w:val="0"/>
                <w:color w:val="525659"/>
                <w:sz w:val="13"/>
              </w:rPr>
              <w:t>text.site.navigation | Font "Manrope", "Arial", sans-serif | Size .73rem | Weight 700 | Style normal | Line normal | Tracking .05em | Transform uppercase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84A5703F3FDE93846AAE"/>
                <w:alias w:val="WEB_84A5703F3FDE93846AAE"/>
                <w:lock w:val="sdtLocked"/>
              </w:sdtPr>
              <w:sdtContent>
                <w:r>
                  <w:rPr>
                    <w:rFonts w:ascii="Manrope" w:hAnsi="Manrope"/>
                    <w:b/>
                    <w:i w:val="0"/>
                    <w:color w:val="525659"/>
                    <w:sz w:val="17"/>
                  </w:rPr>
                  <w:t>Resume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6</w:t>
            </w:r>
          </w:p>
          <w:p>
            <w:pPr>
              <w:spacing w:before="0" w:after="60" w:line="252" w:lineRule="auto"/>
            </w:pPr>
            <w:r>
              <w:rPr>
                <w:rFonts w:ascii="Consolas" w:hAnsi="Consolas"/>
                <w:b w:val="0"/>
                <w:i w:val="0"/>
                <w:color w:val="606266"/>
                <w:sz w:val="13"/>
              </w:rPr>
              <w:t>content/site.json : navigation[5].label</w:t>
            </w:r>
          </w:p>
          <w:p>
            <w:pPr>
              <w:spacing w:before="0" w:after="40" w:line="252" w:lineRule="auto"/>
            </w:pPr>
            <w:r>
              <w:rPr>
                <w:rFonts w:ascii="Consolas" w:hAnsi="Consolas"/>
                <w:b w:val="0"/>
                <w:i w:val="0"/>
                <w:color w:val="525659"/>
                <w:sz w:val="13"/>
              </w:rPr>
              <w:t>text.site.navigation | Font "Manrope", "Arial", sans-serif | Size .73rem | Weight 700 | Style normal | Line normal | Tracking .05em | Transform uppercase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9C3BB17FD0553E01C13F"/>
                <w:alias w:val="WEB_9C3BB17FD0553E01C13F"/>
                <w:lock w:val="sdtLocked"/>
              </w:sdtPr>
              <w:sdtContent>
                <w:r>
                  <w:rPr>
                    <w:rFonts w:ascii="Manrope" w:hAnsi="Manrope"/>
                    <w:b/>
                    <w:i w:val="0"/>
                    <w:color w:val="525659"/>
                    <w:sz w:val="17"/>
                  </w:rPr>
                  <w:t>Contact</w:t>
                </w:r>
              </w:sdtContent>
            </w:sdt>
          </w:p>
        </w:tc>
      </w:tr>
    </w:tbl>
    <w:p>
      <w:pPr>
        <w:pStyle w:val="Heading1"/>
      </w:pPr>
      <w:r>
        <w:t>00 / Hero</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Eyebrow</w:t>
            </w:r>
          </w:p>
          <w:p>
            <w:pPr>
              <w:spacing w:before="0" w:after="60" w:line="252" w:lineRule="auto"/>
            </w:pPr>
            <w:r>
              <w:rPr>
                <w:rFonts w:ascii="Consolas" w:hAnsi="Consolas"/>
                <w:b w:val="0"/>
                <w:i w:val="0"/>
                <w:color w:val="606266"/>
                <w:sz w:val="13"/>
              </w:rPr>
              <w:t>content/details/website/hero.json : eyebrow</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F825C53822604FA9E28C"/>
                <w:alias w:val="WEB_F825C53822604FA9E28C"/>
                <w:lock w:val="sdtLocked"/>
              </w:sdtPr>
              <w:sdtContent>
                <w:r>
                  <w:rPr>
                    <w:rFonts w:ascii="DM Mono" w:hAnsi="DM Mono"/>
                    <w:b w:val="0"/>
                    <w:i w:val="0"/>
                    <w:color w:val="C01C28"/>
                    <w:sz w:val="16"/>
                  </w:rPr>
                  <w:t>MECHANICAL ENGINEERING / VEHICLE-SYSTEMS DESIGN, INTEGRATION, &amp; TESTING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content/details/website/hero.json : title</w:t>
            </w:r>
          </w:p>
          <w:p>
            <w:pPr>
              <w:spacing w:before="0" w:after="40" w:line="252" w:lineRule="auto"/>
            </w:pPr>
            <w:r>
              <w:rPr>
                <w:rFonts w:ascii="Consolas" w:hAnsi="Consolas"/>
                <w:b w:val="0"/>
                <w:i w:val="0"/>
                <w:color w:val="525659"/>
                <w:sz w:val="13"/>
              </w:rPr>
              <w:t>text.site.hero_title | Font "Source Serif 4", "Georgia", serif | Size clamp(3.4rem, 6.6vw, 6.9rem) | Weight 600 | Style normal | Line .94 | Tracking -.055em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21FBB5EB3A5ED36A6BAE"/>
                <w:alias w:val="WEB_21FBB5EB3A5ED36A6BAE"/>
                <w:lock w:val="sdtLocked"/>
              </w:sdtPr>
              <w:sdtContent>
                <w:r>
                  <w:rPr>
                    <w:rFonts w:ascii="Source Serif 4" w:hAnsi="Source Serif 4"/>
                    <w:b/>
                    <w:i w:val="0"/>
                    <w:color w:val="E6E8EA"/>
                    <w:sz w:val="68"/>
                  </w:rPr>
                  <w:t>Vehicle-Systems Design, Integration, &amp; Testing.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Description</w:t>
            </w:r>
          </w:p>
          <w:p>
            <w:pPr>
              <w:spacing w:before="0" w:after="60" w:line="252" w:lineRule="auto"/>
            </w:pPr>
            <w:r>
              <w:rPr>
                <w:rFonts w:ascii="Consolas" w:hAnsi="Consolas"/>
                <w:b w:val="0"/>
                <w:i w:val="0"/>
                <w:color w:val="606266"/>
                <w:sz w:val="13"/>
              </w:rPr>
              <w:t>content/details/website/hero.json : description</w:t>
            </w:r>
          </w:p>
          <w:p>
            <w:pPr>
              <w:spacing w:before="0" w:after="40" w:line="252" w:lineRule="auto"/>
            </w:pPr>
            <w:r>
              <w:rPr>
                <w:rFonts w:ascii="Consolas" w:hAnsi="Consolas"/>
                <w:b w:val="0"/>
                <w:i w:val="0"/>
                <w:color w:val="525659"/>
                <w:sz w:val="13"/>
              </w:rPr>
              <w:t>text.site.hero_intro | Font "Manrope", "Arial", sans-serif | Size clamp(1.05rem, 1.55vw, 1.25rem) | Weight 400 | Style normal | Line 1.65 | Tracking normal | Transform none</w:t>
            </w:r>
          </w:p>
        </w:tc>
        <w:tc>
          <w:tcPr>
            <w:tcW w:type="dxa" w:w="6660"/>
            <w:tcMar>
              <w:top w:w="80" w:type="dxa"/>
              <w:bottom w:w="80" w:type="dxa"/>
              <w:start w:w="120" w:type="dxa"/>
              <w:end w:w="120" w:type="dxa"/>
            </w:tcMar>
            <w:vAlign w:val="center"/>
            <w:shd w:val="clear" w:color="auto" w:fill="1D1D21"/>
          </w:tcPr>
          <w:p>
            <w:pPr>
              <w:spacing w:before="60" w:after="60" w:line="396" w:lineRule="auto"/>
            </w:pPr>
            <w:sdt>
              <w:sdtPr>
                <w:tag w:val="WEB_E16F6DCFCCC0BB07566E"/>
                <w:alias w:val="WEB_E16F6DCFCCC0BB07566E"/>
                <w:lock w:val="sdtLocked"/>
              </w:sdtPr>
              <w:sdtContent>
                <w:r>
                  <w:rPr>
                    <w:rFonts w:ascii="Manrope" w:hAnsi="Manrope"/>
                    <w:b w:val="0"/>
                    <w:i w:val="0"/>
                    <w:color w:val="D1D5DB"/>
                    <w:sz w:val="25"/>
                  </w:rPr>
                  <w:t>I am a Mechanical engineering student who enjoys manufacturing, testing, and practical product development. I integrate low-voltage hardware around vehicle packaging, use CAD and modern tools to aid in design, and leverage historical operating data to support engineering decisions.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w:t>
            </w:r>
          </w:p>
          <w:p>
            <w:pPr>
              <w:spacing w:before="0" w:after="60" w:line="252" w:lineRule="auto"/>
            </w:pPr>
            <w:r>
              <w:rPr>
                <w:rFonts w:ascii="Consolas" w:hAnsi="Consolas"/>
                <w:b w:val="0"/>
                <w:i w:val="0"/>
                <w:color w:val="606266"/>
                <w:sz w:val="13"/>
              </w:rPr>
              <w:t>content/assets/asset-record.json : images.image_01.alt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p>
            <w:pPr>
              <w:spacing w:before="0" w:after="40" w:line="252" w:lineRule="auto"/>
            </w:pPr>
            <w:r>
              <w:rPr>
                <w:rFonts w:ascii="Consolas" w:hAnsi="Consolas"/>
                <w:b w:val="0"/>
                <w:i w:val="0"/>
                <w:color w:val="606266"/>
                <w:sz w:val="12"/>
              </w:rPr>
              <w:t>Used in 3 places: website.hero.image.alt; website.case_studies.project_1.figures[0].alt; website.documentation.items[1].alt</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6248DD12EF3F36D59D1F"/>
                <w:alias w:val="WEB_6248DD12EF3F36D59D1F"/>
                <w:lock w:val="sdtLocked"/>
              </w:sdtPr>
              <w:sdtContent>
                <w:r>
                  <w:rPr>
                    <w:rFonts w:ascii="Manrope" w:hAnsi="Manrope"/>
                    <w:b w:val="0"/>
                    <w:i w:val="0"/>
                    <w:color w:val="606266"/>
                    <w:sz w:val="18"/>
                  </w:rPr>
                  <w:t>This is our Low Voltage Electronics Enclosure after passing the “Rain-Test” at competition in Michigan this past June.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content/assets/asset-record.json : images.image_01.title</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p>
            <w:pPr>
              <w:spacing w:before="0" w:after="40" w:line="252" w:lineRule="auto"/>
            </w:pPr>
            <w:r>
              <w:rPr>
                <w:rFonts w:ascii="Consolas" w:hAnsi="Consolas"/>
                <w:b w:val="0"/>
                <w:i w:val="0"/>
                <w:color w:val="606266"/>
                <w:sz w:val="12"/>
              </w:rPr>
              <w:t>Used in 3 places: website.hero.image.title; website.case_studies.project_1.figures[0].title; website.documentation.items[1].title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E92373753758357D9A8F"/>
                <w:alias w:val="WEB_E92373753758357D9A8F"/>
                <w:lock w:val="sdtLocked"/>
              </w:sdtPr>
              <w:sdtContent>
                <w:r>
                  <w:rPr>
                    <w:rFonts w:ascii="Manrope" w:hAnsi="Manrope"/>
                    <w:b w:val="0"/>
                    <w:i w:val="0"/>
                    <w:color w:val="606266"/>
                    <w:sz w:val="18"/>
                  </w:rPr>
                  <w:t>Low-Voltage Electronics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Facts 1</w:t>
            </w:r>
          </w:p>
          <w:p>
            <w:pPr>
              <w:spacing w:before="0" w:after="60" w:line="252" w:lineRule="auto"/>
            </w:pPr>
            <w:r>
              <w:rPr>
                <w:rFonts w:ascii="Consolas" w:hAnsi="Consolas"/>
                <w:b w:val="0"/>
                <w:i w:val="0"/>
                <w:color w:val="606266"/>
                <w:sz w:val="13"/>
              </w:rPr>
              <w:t>content/details/facts.json : hero_facts[0]</w:t>
            </w:r>
          </w:p>
          <w:p>
            <w:pPr>
              <w:spacing w:before="0" w:after="40" w:line="252" w:lineRule="auto"/>
            </w:pPr>
            <w:r>
              <w:rPr>
                <w:rFonts w:ascii="Consolas" w:hAnsi="Consolas"/>
                <w:b w:val="0"/>
                <w:i w:val="0"/>
                <w:color w:val="525659"/>
                <w:sz w:val="13"/>
              </w:rPr>
              <w:t>text.site.fact | Font "DM Mono", "Consolas", monospace | Size .67rem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5C72E39BB0AF41634C32"/>
                <w:alias w:val="WEB_5C72E39BB0AF41634C32"/>
                <w:lock w:val="sdtLocked"/>
              </w:sdtPr>
              <w:sdtContent>
                <w:r>
                  <w:rPr>
                    <w:rFonts w:ascii="DM Mono" w:hAnsi="DM Mono"/>
                    <w:b w:val="0"/>
                    <w:i w:val="0"/>
                    <w:color w:val="B0B7BD"/>
                    <w:sz w:val="16"/>
                  </w:rPr>
                  <w:t>Mechanical Engineering · University of Alberta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Facts 2</w:t>
            </w:r>
          </w:p>
          <w:p>
            <w:pPr>
              <w:spacing w:before="0" w:after="60" w:line="252" w:lineRule="auto"/>
            </w:pPr>
            <w:r>
              <w:rPr>
                <w:rFonts w:ascii="Consolas" w:hAnsi="Consolas"/>
                <w:b w:val="0"/>
                <w:i w:val="0"/>
                <w:color w:val="606266"/>
                <w:sz w:val="13"/>
              </w:rPr>
              <w:t>content/details/facts.json : hero_facts[1]</w:t>
            </w:r>
          </w:p>
          <w:p>
            <w:pPr>
              <w:spacing w:before="0" w:after="40" w:line="252" w:lineRule="auto"/>
            </w:pPr>
            <w:r>
              <w:rPr>
                <w:rFonts w:ascii="Consolas" w:hAnsi="Consolas"/>
                <w:b w:val="0"/>
                <w:i w:val="0"/>
                <w:color w:val="525659"/>
                <w:sz w:val="13"/>
              </w:rPr>
              <w:t>text.site.fact | Font "DM Mono", "Consolas", monospace | Size .67rem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14D0A5F72E4D1B67FA02"/>
                <w:alias w:val="WEB_14D0A5F72E4D1B67FA02"/>
                <w:lock w:val="sdtLocked"/>
              </w:sdtPr>
              <w:sdtContent>
                <w:r>
                  <w:rPr>
                    <w:rFonts w:ascii="DM Mono" w:hAnsi="DM Mono"/>
                    <w:b w:val="0"/>
                    <w:i w:val="0"/>
                    <w:color w:val="B0B7BD"/>
                    <w:sz w:val="16"/>
                  </w:rPr>
                  <w:t>Formula SAE EV, Low Voltage Electronics Lead · University of Alberta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Facts 3</w:t>
            </w:r>
          </w:p>
          <w:p>
            <w:pPr>
              <w:spacing w:before="0" w:after="60" w:line="252" w:lineRule="auto"/>
            </w:pPr>
            <w:r>
              <w:rPr>
                <w:rFonts w:ascii="Consolas" w:hAnsi="Consolas"/>
                <w:b w:val="0"/>
                <w:i w:val="0"/>
                <w:color w:val="606266"/>
                <w:sz w:val="13"/>
              </w:rPr>
              <w:t>content/details/facts.json : hero_facts[2]</w:t>
            </w:r>
          </w:p>
          <w:p>
            <w:pPr>
              <w:spacing w:before="0" w:after="40" w:line="252" w:lineRule="auto"/>
            </w:pPr>
            <w:r>
              <w:rPr>
                <w:rFonts w:ascii="Consolas" w:hAnsi="Consolas"/>
                <w:b w:val="0"/>
                <w:i w:val="0"/>
                <w:color w:val="525659"/>
                <w:sz w:val="13"/>
              </w:rPr>
              <w:t>text.site.fact | Font "DM Mono", "Consolas", monospace | Size .67rem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335D64AA2D5340B9396D"/>
                <w:alias w:val="WEB_335D64AA2D5340B9396D"/>
                <w:lock w:val="sdtLocked"/>
              </w:sdtPr>
              <w:sdtContent>
                <w:r>
                  <w:rPr>
                    <w:rFonts w:ascii="DM Mono" w:hAnsi="DM Mono"/>
                    <w:b w:val="0"/>
                    <w:i w:val="0"/>
                    <w:color w:val="B0B7BD"/>
                    <w:sz w:val="16"/>
                  </w:rPr>
                  <w:t>Integrity &amp; Reliability Engineering Student · AltaGas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1</w:t>
            </w:r>
          </w:p>
          <w:p>
            <w:pPr>
              <w:spacing w:before="0" w:after="60" w:line="252" w:lineRule="auto"/>
            </w:pPr>
            <w:r>
              <w:rPr>
                <w:rFonts w:ascii="Consolas" w:hAnsi="Consolas"/>
                <w:b w:val="0"/>
                <w:i w:val="0"/>
                <w:color w:val="606266"/>
                <w:sz w:val="13"/>
              </w:rPr>
              <w:t>content/details/facts.json : hero_proof_points[0].label</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AAB59796EEFA9BF77DF9"/>
                <w:alias w:val="WEB_AAB59796EEFA9BF77DF9"/>
                <w:lock w:val="sdtLocked"/>
              </w:sdtPr>
              <w:sdtContent>
                <w:r>
                  <w:rPr>
                    <w:rFonts w:ascii="DM Mono" w:hAnsi="DM Mono"/>
                    <w:b w:val="0"/>
                    <w:i w:val="0"/>
                    <w:color w:val="C01C28"/>
                    <w:sz w:val="16"/>
                  </w:rPr>
                  <w:t>Formula SAE UA-27</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1</w:t>
            </w:r>
          </w:p>
          <w:p>
            <w:pPr>
              <w:spacing w:before="0" w:after="60" w:line="252" w:lineRule="auto"/>
            </w:pPr>
            <w:r>
              <w:rPr>
                <w:rFonts w:ascii="Consolas" w:hAnsi="Consolas"/>
                <w:b w:val="0"/>
                <w:i w:val="0"/>
                <w:color w:val="606266"/>
                <w:sz w:val="13"/>
              </w:rPr>
              <w:t>content/details/facts.json : hero_proof_points[0].value</w:t>
            </w:r>
          </w:p>
          <w:p>
            <w:pPr>
              <w:spacing w:before="0" w:after="40" w:line="252" w:lineRule="auto"/>
            </w:pPr>
            <w:r>
              <w:rPr>
                <w:rFonts w:ascii="Consolas" w:hAnsi="Consolas"/>
                <w:b w:val="0"/>
                <w:i w:val="0"/>
                <w:color w:val="525659"/>
                <w:sz w:val="13"/>
              </w:rPr>
              <w:t>text.site.title_small | Font "Source Serif 4", "Georgia", serif | Size 1.55rem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5343DF831BCCF06F6100"/>
                <w:alias w:val="WEB_5343DF831BCCF06F6100"/>
                <w:lock w:val="sdtLocked"/>
              </w:sdtPr>
              <w:sdtContent>
                <w:r>
                  <w:rPr>
                    <w:rFonts w:ascii="Source Serif 4" w:hAnsi="Source Serif 4"/>
                    <w:b/>
                    <w:i w:val="0"/>
                    <w:color w:val="1D1D21"/>
                    <w:sz w:val="37"/>
                  </w:rPr>
                  <w:t>Low-Voltage Systems Integration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Detail 1</w:t>
            </w:r>
          </w:p>
          <w:p>
            <w:pPr>
              <w:spacing w:before="0" w:after="60" w:line="252" w:lineRule="auto"/>
            </w:pPr>
            <w:r>
              <w:rPr>
                <w:rFonts w:ascii="Consolas" w:hAnsi="Consolas"/>
                <w:b w:val="0"/>
                <w:i w:val="0"/>
                <w:color w:val="606266"/>
                <w:sz w:val="13"/>
              </w:rPr>
              <w:t>content/details/facts.json : hero_proof_points[0].detail</w:t>
            </w:r>
          </w:p>
          <w:p>
            <w:pPr>
              <w:spacing w:before="0" w:after="40" w:line="252" w:lineRule="auto"/>
            </w:pPr>
            <w:r>
              <w:rPr>
                <w:rFonts w:ascii="Consolas" w:hAnsi="Consolas"/>
                <w:b w:val="0"/>
                <w:i w:val="0"/>
                <w:color w:val="525659"/>
                <w:sz w:val="13"/>
              </w:rPr>
              <w:t>text.site.fact | Font "DM Mono", "Consolas", monospace | Size .67rem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FD7423A950BAFBF8C923"/>
                <w:alias w:val="WEB_FD7423A950BAFBF8C923"/>
                <w:lock w:val="sdtLocked"/>
              </w:sdtPr>
              <w:sdtContent>
                <w:r>
                  <w:rPr>
                    <w:rFonts w:ascii="DM Mono" w:hAnsi="DM Mono"/>
                    <w:b w:val="0"/>
                    <w:i w:val="0"/>
                    <w:color w:val="B0B7BD"/>
                    <w:sz w:val="16"/>
                  </w:rPr>
                  <w:t>Packaging, sensors, power distribution, and safety interfaces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2</w:t>
            </w:r>
          </w:p>
          <w:p>
            <w:pPr>
              <w:spacing w:before="0" w:after="60" w:line="252" w:lineRule="auto"/>
            </w:pPr>
            <w:r>
              <w:rPr>
                <w:rFonts w:ascii="Consolas" w:hAnsi="Consolas"/>
                <w:b w:val="0"/>
                <w:i w:val="0"/>
                <w:color w:val="606266"/>
                <w:sz w:val="13"/>
              </w:rPr>
              <w:t>content/details/facts.json : hero_proof_points[1].label</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A9FF61EE12E78720BEA7"/>
                <w:alias w:val="WEB_A9FF61EE12E78720BEA7"/>
                <w:lock w:val="sdtLocked"/>
              </w:sdtPr>
              <w:sdtContent>
                <w:r>
                  <w:rPr>
                    <w:rFonts w:ascii="DM Mono" w:hAnsi="DM Mono"/>
                    <w:b w:val="0"/>
                    <w:i w:val="0"/>
                    <w:color w:val="C01C28"/>
                    <w:sz w:val="16"/>
                  </w:rPr>
                  <w:t>ALTAGAS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2</w:t>
            </w:r>
          </w:p>
          <w:p>
            <w:pPr>
              <w:spacing w:before="0" w:after="60" w:line="252" w:lineRule="auto"/>
            </w:pPr>
            <w:r>
              <w:rPr>
                <w:rFonts w:ascii="Consolas" w:hAnsi="Consolas"/>
                <w:b w:val="0"/>
                <w:i w:val="0"/>
                <w:color w:val="606266"/>
                <w:sz w:val="13"/>
              </w:rPr>
              <w:t>content/details/facts.json : hero_proof_points[1].value</w:t>
            </w:r>
          </w:p>
          <w:p>
            <w:pPr>
              <w:spacing w:before="0" w:after="40" w:line="252" w:lineRule="auto"/>
            </w:pPr>
            <w:r>
              <w:rPr>
                <w:rFonts w:ascii="Consolas" w:hAnsi="Consolas"/>
                <w:b w:val="0"/>
                <w:i w:val="0"/>
                <w:color w:val="525659"/>
                <w:sz w:val="13"/>
              </w:rPr>
              <w:t>text.site.title_small | Font "Source Serif 4", "Georgia", serif | Size 1.55rem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7BDE4215B5DA36063838"/>
                <w:alias w:val="WEB_7BDE4215B5DA36063838"/>
                <w:lock w:val="sdtLocked"/>
              </w:sdtPr>
              <w:sdtContent>
                <w:r>
                  <w:rPr>
                    <w:rFonts w:ascii="Source Serif 4" w:hAnsi="Source Serif 4"/>
                    <w:b/>
                    <w:i w:val="0"/>
                    <w:color w:val="1D1D21"/>
                    <w:sz w:val="37"/>
                  </w:rPr>
                  <w:t>Thermal Fatigue Remaining Life Analysis Across 12 Brazed Aluminum Heat Exchangers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Detail 2</w:t>
            </w:r>
          </w:p>
          <w:p>
            <w:pPr>
              <w:spacing w:before="0" w:after="60" w:line="252" w:lineRule="auto"/>
            </w:pPr>
            <w:r>
              <w:rPr>
                <w:rFonts w:ascii="Consolas" w:hAnsi="Consolas"/>
                <w:b w:val="0"/>
                <w:i w:val="0"/>
                <w:color w:val="606266"/>
                <w:sz w:val="13"/>
              </w:rPr>
              <w:t>content/details/facts.json : hero_proof_points[1].detail</w:t>
            </w:r>
          </w:p>
          <w:p>
            <w:pPr>
              <w:spacing w:before="0" w:after="40" w:line="252" w:lineRule="auto"/>
            </w:pPr>
            <w:r>
              <w:rPr>
                <w:rFonts w:ascii="Consolas" w:hAnsi="Consolas"/>
                <w:b w:val="0"/>
                <w:i w:val="0"/>
                <w:color w:val="525659"/>
                <w:sz w:val="13"/>
              </w:rPr>
              <w:t>text.site.fact | Font "DM Mono", "Consolas", monospace | Size .67rem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7F09B79E7AF47F133660"/>
                <w:alias w:val="WEB_7F09B79E7AF47F133660"/>
                <w:lock w:val="sdtLocked"/>
              </w:sdtPr>
              <w:sdtContent>
                <w:r>
                  <w:rPr>
                    <w:rFonts w:ascii="DM Mono" w:hAnsi="DM Mono"/>
                    <w:b w:val="0"/>
                    <w:i w:val="0"/>
                    <w:color w:val="B0B7BD"/>
                    <w:sz w:val="16"/>
                  </w:rPr>
                  <w:t>2 years of historical operating data screened against OEM temperature rate-of-change limits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3</w:t>
            </w:r>
          </w:p>
          <w:p>
            <w:pPr>
              <w:spacing w:before="0" w:after="60" w:line="252" w:lineRule="auto"/>
            </w:pPr>
            <w:r>
              <w:rPr>
                <w:rFonts w:ascii="Consolas" w:hAnsi="Consolas"/>
                <w:b w:val="0"/>
                <w:i w:val="0"/>
                <w:color w:val="606266"/>
                <w:sz w:val="13"/>
              </w:rPr>
              <w:t>content/details/facts.json : hero_proof_points[2].label</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B3E2FE4134F1C657BC06"/>
                <w:alias w:val="WEB_B3E2FE4134F1C657BC06"/>
                <w:lock w:val="sdtLocked"/>
              </w:sdtPr>
              <w:sdtContent>
                <w:r>
                  <w:rPr>
                    <w:rFonts w:ascii="DM Mono" w:hAnsi="DM Mono"/>
                    <w:b w:val="0"/>
                    <w:i w:val="0"/>
                    <w:color w:val="C01C28"/>
                    <w:sz w:val="16"/>
                  </w:rPr>
                  <w:t>SPARTAN CONTROLS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3</w:t>
            </w:r>
          </w:p>
          <w:p>
            <w:pPr>
              <w:spacing w:before="0" w:after="60" w:line="252" w:lineRule="auto"/>
            </w:pPr>
            <w:r>
              <w:rPr>
                <w:rFonts w:ascii="Consolas" w:hAnsi="Consolas"/>
                <w:b w:val="0"/>
                <w:i w:val="0"/>
                <w:color w:val="606266"/>
                <w:sz w:val="13"/>
              </w:rPr>
              <w:t>content/details/facts.json : hero_proof_points[2].value</w:t>
            </w:r>
          </w:p>
          <w:p>
            <w:pPr>
              <w:spacing w:before="0" w:after="40" w:line="252" w:lineRule="auto"/>
            </w:pPr>
            <w:r>
              <w:rPr>
                <w:rFonts w:ascii="Consolas" w:hAnsi="Consolas"/>
                <w:b w:val="0"/>
                <w:i w:val="0"/>
                <w:color w:val="525659"/>
                <w:sz w:val="13"/>
              </w:rPr>
              <w:t>text.site.title_small | Font "Source Serif 4", "Georgia", serif | Size 1.55rem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21EDD9180127D5479566"/>
                <w:alias w:val="WEB_21EDD9180127D5479566"/>
                <w:lock w:val="sdtLocked"/>
              </w:sdtPr>
              <w:sdtContent>
                <w:r>
                  <w:rPr>
                    <w:rFonts w:ascii="Source Serif 4" w:hAnsi="Source Serif 4"/>
                    <w:b/>
                    <w:i w:val="0"/>
                    <w:color w:val="1D1D21"/>
                    <w:sz w:val="37"/>
                  </w:rPr>
                  <w:t>I Completed Manufacturing &amp; Quality Reviews of 40+ Panels During my Two Terms at Spartan Controls, Calgary Solution Centre.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Detail 3</w:t>
            </w:r>
          </w:p>
          <w:p>
            <w:pPr>
              <w:spacing w:before="0" w:after="60" w:line="252" w:lineRule="auto"/>
            </w:pPr>
            <w:r>
              <w:rPr>
                <w:rFonts w:ascii="Consolas" w:hAnsi="Consolas"/>
                <w:b w:val="0"/>
                <w:i w:val="0"/>
                <w:color w:val="606266"/>
                <w:sz w:val="13"/>
              </w:rPr>
              <w:t>content/details/facts.json : hero_proof_points[2].detail</w:t>
            </w:r>
          </w:p>
          <w:p>
            <w:pPr>
              <w:spacing w:before="0" w:after="40" w:line="252" w:lineRule="auto"/>
            </w:pPr>
            <w:r>
              <w:rPr>
                <w:rFonts w:ascii="Consolas" w:hAnsi="Consolas"/>
                <w:b w:val="0"/>
                <w:i w:val="0"/>
                <w:color w:val="525659"/>
                <w:sz w:val="13"/>
              </w:rPr>
              <w:t>text.site.fact | Font "DM Mono", "Consolas", monospace | Size .67rem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D9546EDAC85302800423"/>
                <w:alias w:val="WEB_D9546EDAC85302800423"/>
                <w:lock w:val="sdtLocked"/>
              </w:sdtPr>
              <w:sdtContent>
                <w:r>
                  <w:rPr>
                    <w:rFonts w:ascii="DM Mono" w:hAnsi="DM Mono"/>
                    <w:b w:val="0"/>
                    <w:i w:val="0"/>
                    <w:color w:val="B0B7BD"/>
                    <w:sz w:val="16"/>
                  </w:rPr>
                  <w:t>Assembly, pre-delivery QA, and production support</w:t>
                </w:r>
              </w:sdtContent>
            </w:sdt>
          </w:p>
        </w:tc>
      </w:tr>
    </w:tbl>
    <w:p>
      <w:pPr>
        <w:pStyle w:val="Heading1"/>
      </w:pPr>
      <w:r>
        <w:t>01 / Engineering profile</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content/details/website/profile.json : 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EE3D2A6E0ACA1E7489FB"/>
                <w:alias w:val="WEB_EE3D2A6E0ACA1E7489FB"/>
                <w:lock w:val="sdtLocked"/>
              </w:sdtPr>
              <w:sdtContent>
                <w:r>
                  <w:rPr>
                    <w:rFonts w:ascii="DM Mono" w:hAnsi="DM Mono"/>
                    <w:b w:val="0"/>
                    <w:i w:val="0"/>
                    <w:color w:val="C01C28"/>
                    <w:sz w:val="16"/>
                  </w:rPr>
                  <w:t>01 / ENGINEERING PROFILE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Heading</w:t>
            </w:r>
          </w:p>
          <w:p>
            <w:pPr>
              <w:spacing w:before="0" w:after="60" w:line="252" w:lineRule="auto"/>
            </w:pPr>
            <w:r>
              <w:rPr>
                <w:rFonts w:ascii="Consolas" w:hAnsi="Consolas"/>
                <w:b w:val="0"/>
                <w:i w:val="0"/>
                <w:color w:val="606266"/>
                <w:sz w:val="13"/>
              </w:rPr>
              <w:t>content/details/website/profile.json : heading</w:t>
            </w:r>
          </w:p>
          <w:p>
            <w:pPr>
              <w:spacing w:before="0" w:after="40" w:line="252" w:lineRule="auto"/>
            </w:pPr>
            <w:r>
              <w:rPr>
                <w:rFonts w:ascii="Consolas" w:hAnsi="Consolas"/>
                <w:b w:val="0"/>
                <w:i w:val="0"/>
                <w:color w:val="525659"/>
                <w:sz w:val="13"/>
              </w:rPr>
              <w:t>text.site.title | Font "Source Serif 4", "Georgia", serif | Size clamp(2.5rem, 4.6vw, 5.1rem)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EAB466EC1B06828497FD"/>
                <w:alias w:val="WEB_EAB466EC1B06828497FD"/>
                <w:lock w:val="sdtLocked"/>
              </w:sdtPr>
              <w:sdtContent>
                <w:r>
                  <w:rPr>
                    <w:rFonts w:ascii="Source Serif 4" w:hAnsi="Source Serif 4"/>
                    <w:b/>
                    <w:i w:val="0"/>
                    <w:color w:val="1D1D21"/>
                    <w:sz w:val="60"/>
                  </w:rPr>
                  <w:t>Mechanical engineering for systems across industrial applications.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Lead</w:t>
            </w:r>
          </w:p>
          <w:p>
            <w:pPr>
              <w:spacing w:before="0" w:after="60" w:line="252" w:lineRule="auto"/>
            </w:pPr>
            <w:r>
              <w:rPr>
                <w:rFonts w:ascii="Consolas" w:hAnsi="Consolas"/>
                <w:b w:val="0"/>
                <w:i w:val="0"/>
                <w:color w:val="606266"/>
                <w:sz w:val="13"/>
              </w:rPr>
              <w:t>content/details/website/profile.json : lead</w:t>
            </w:r>
          </w:p>
          <w:p>
            <w:pPr>
              <w:spacing w:before="0" w:after="40" w:line="252" w:lineRule="auto"/>
            </w:pPr>
            <w:r>
              <w:rPr>
                <w:rFonts w:ascii="Consolas" w:hAnsi="Consolas"/>
                <w:b w:val="0"/>
                <w:i w:val="0"/>
                <w:color w:val="525659"/>
                <w:sz w:val="13"/>
              </w:rPr>
              <w:t>text.site.lead | Font "Manrope", "Arial", sans-serif | Size 1.2rem | Weight 400 | Style normal | Line 1.55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72" w:lineRule="auto"/>
            </w:pPr>
            <w:sdt>
              <w:sdtPr>
                <w:tag w:val="WEB_3C4EC72628181B8D8DC5"/>
                <w:alias w:val="WEB_3C4EC72628181B8D8DC5"/>
                <w:lock w:val="sdtLocked"/>
              </w:sdtPr>
              <w:sdtContent>
                <w:r>
                  <w:rPr>
                    <w:rFonts w:ascii="Manrope" w:hAnsi="Manrope"/>
                    <w:b w:val="0"/>
                    <w:i w:val="0"/>
                    <w:color w:val="1D1D21"/>
                    <w:sz w:val="28"/>
                  </w:rPr>
                  <w:t>My design process starts with the physical system: how it fits, how it’s built, how it’s accessed, and how it behaves in use.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Body</w:t>
            </w:r>
          </w:p>
          <w:p>
            <w:pPr>
              <w:spacing w:before="0" w:after="60" w:line="252" w:lineRule="auto"/>
            </w:pPr>
            <w:r>
              <w:rPr>
                <w:rFonts w:ascii="Consolas" w:hAnsi="Consolas"/>
                <w:b w:val="0"/>
                <w:i w:val="0"/>
                <w:color w:val="606266"/>
                <w:sz w:val="13"/>
              </w:rPr>
              <w:t>content/details/website/profile.json : body</w:t>
            </w:r>
          </w:p>
          <w:p>
            <w:pPr>
              <w:spacing w:before="0" w:after="40" w:line="252" w:lineRule="auto"/>
            </w:pPr>
            <w:r>
              <w:rPr>
                <w:rFonts w:ascii="Consolas" w:hAnsi="Consolas"/>
                <w:b w:val="0"/>
                <w:i w:val="0"/>
                <w:color w:val="525659"/>
                <w:sz w:val="13"/>
              </w:rPr>
              <w:t>text.site.body_muted | Font "Manrope", "Arial", sans-serif | Size .93rem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60F25F942D47BC9789E"/>
                <w:alias w:val="WEB_060F25F942D47BC9789E"/>
                <w:lock w:val="sdtLocked"/>
              </w:sdtPr>
              <w:sdtContent>
                <w:r>
                  <w:rPr>
                    <w:rFonts w:ascii="Manrope" w:hAnsi="Manrope"/>
                    <w:b w:val="0"/>
                    <w:i w:val="0"/>
                    <w:color w:val="606266"/>
                    <w:sz w:val="22"/>
                  </w:rPr>
                  <w:t>Vehicle electrical integration, manufacturing work, and engineering data tooling support that foundation. Across Formula EV, industrial controls, and asset-integrity work, I have contributed where packaging, hardware, testing, process, and communication meet.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1</w:t>
            </w:r>
          </w:p>
          <w:p>
            <w:pPr>
              <w:spacing w:before="0" w:after="60" w:line="252" w:lineRule="auto"/>
            </w:pPr>
            <w:r>
              <w:rPr>
                <w:rFonts w:ascii="Consolas" w:hAnsi="Consolas"/>
                <w:b w:val="0"/>
                <w:i w:val="0"/>
                <w:color w:val="606266"/>
                <w:sz w:val="13"/>
              </w:rPr>
              <w:t>content/details/website/profile.json : signals[0].label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2129044A9BF305E8847"/>
                <w:alias w:val="WEB_A2129044A9BF305E8847"/>
                <w:lock w:val="sdtLocked"/>
              </w:sdtPr>
              <w:sdtContent>
                <w:r>
                  <w:rPr>
                    <w:rFonts w:ascii="DM Mono" w:hAnsi="DM Mono"/>
                    <w:b w:val="0"/>
                    <w:i w:val="0"/>
                    <w:color w:val="606266"/>
                    <w:sz w:val="15"/>
                  </w:rPr>
                  <w:t>DESIGN WITH THE USER IN MIND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 1</w:t>
            </w:r>
          </w:p>
          <w:p>
            <w:pPr>
              <w:spacing w:before="0" w:after="60" w:line="252" w:lineRule="auto"/>
            </w:pPr>
            <w:r>
              <w:rPr>
                <w:rFonts w:ascii="Consolas" w:hAnsi="Consolas"/>
                <w:b w:val="0"/>
                <w:i w:val="0"/>
                <w:color w:val="606266"/>
                <w:sz w:val="13"/>
              </w:rPr>
              <w:t>content/details/website/profile.json : signals[0].text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3D2EFBF85B796DB9CAF9"/>
                <w:alias w:val="WEB_3D2EFBF85B796DB9CAF9"/>
                <w:lock w:val="sdtLocked"/>
              </w:sdtPr>
              <w:sdtContent>
                <w:r>
                  <w:rPr>
                    <w:rFonts w:ascii="Manrope" w:hAnsi="Manrope"/>
                    <w:b w:val="0"/>
                    <w:i w:val="0"/>
                    <w:color w:val="525659"/>
                    <w:sz w:val="22"/>
                  </w:rPr>
                  <w:t>Vehicle packaging, panel drawings, physical assembly, and preliminary fabrication keeps the practical constraints visible early.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2</w:t>
            </w:r>
          </w:p>
          <w:p>
            <w:pPr>
              <w:spacing w:before="0" w:after="60" w:line="252" w:lineRule="auto"/>
            </w:pPr>
            <w:r>
              <w:rPr>
                <w:rFonts w:ascii="Consolas" w:hAnsi="Consolas"/>
                <w:b w:val="0"/>
                <w:i w:val="0"/>
                <w:color w:val="606266"/>
                <w:sz w:val="13"/>
              </w:rPr>
              <w:t>content/details/website/profile.json : signals[1].label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16416B27F0981292EE61"/>
                <w:alias w:val="WEB_16416B27F0981292EE61"/>
                <w:lock w:val="sdtLocked"/>
              </w:sdtPr>
              <w:sdtContent>
                <w:r>
                  <w:rPr>
                    <w:rFonts w:ascii="DM Mono" w:hAnsi="DM Mono"/>
                    <w:b w:val="0"/>
                    <w:i w:val="0"/>
                    <w:color w:val="606266"/>
                    <w:sz w:val="15"/>
                  </w:rPr>
                  <w:t>CLOSE THE LOOP WITH TESTING AND ITERATION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 2</w:t>
            </w:r>
          </w:p>
          <w:p>
            <w:pPr>
              <w:spacing w:before="0" w:after="60" w:line="252" w:lineRule="auto"/>
            </w:pPr>
            <w:r>
              <w:rPr>
                <w:rFonts w:ascii="Consolas" w:hAnsi="Consolas"/>
                <w:b w:val="0"/>
                <w:i w:val="0"/>
                <w:color w:val="606266"/>
                <w:sz w:val="13"/>
              </w:rPr>
              <w:t>content/details/website/profile.json : signals[1].text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EA59E159516180CE2B27"/>
                <w:alias w:val="WEB_EA59E159516180CE2B27"/>
                <w:lock w:val="sdtLocked"/>
              </w:sdtPr>
              <w:sdtContent>
                <w:r>
                  <w:rPr>
                    <w:rFonts w:ascii="Manrope" w:hAnsi="Manrope"/>
                    <w:b w:val="0"/>
                    <w:i w:val="0"/>
                    <w:color w:val="525659"/>
                    <w:sz w:val="22"/>
                  </w:rPr>
                  <w:t>QA checks, troubleshooting, inspection planning, and operating-data analysis turn observations into engineering decisions.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3</w:t>
            </w:r>
          </w:p>
          <w:p>
            <w:pPr>
              <w:spacing w:before="0" w:after="60" w:line="252" w:lineRule="auto"/>
            </w:pPr>
            <w:r>
              <w:rPr>
                <w:rFonts w:ascii="Consolas" w:hAnsi="Consolas"/>
                <w:b w:val="0"/>
                <w:i w:val="0"/>
                <w:color w:val="606266"/>
                <w:sz w:val="13"/>
              </w:rPr>
              <w:t>content/details/website/profile.json : signals[2].label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FF48C4C2405715A2467B"/>
                <w:alias w:val="WEB_FF48C4C2405715A2467B"/>
                <w:lock w:val="sdtLocked"/>
              </w:sdtPr>
              <w:sdtContent>
                <w:r>
                  <w:rPr>
                    <w:rFonts w:ascii="DM Mono" w:hAnsi="DM Mono"/>
                    <w:b w:val="0"/>
                    <w:i w:val="0"/>
                    <w:color w:val="606266"/>
                    <w:sz w:val="15"/>
                  </w:rPr>
                  <w:t>MAKE THE WORK TRANSFERABLE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 3</w:t>
            </w:r>
          </w:p>
          <w:p>
            <w:pPr>
              <w:spacing w:before="0" w:after="60" w:line="252" w:lineRule="auto"/>
            </w:pPr>
            <w:r>
              <w:rPr>
                <w:rFonts w:ascii="Consolas" w:hAnsi="Consolas"/>
                <w:b w:val="0"/>
                <w:i w:val="0"/>
                <w:color w:val="606266"/>
                <w:sz w:val="13"/>
              </w:rPr>
              <w:t>content/details/website/profile.json : signals[2].text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7C465565F7DDC5B98234"/>
                <w:alias w:val="WEB_7C465565F7DDC5B98234"/>
                <w:lock w:val="sdtLocked"/>
              </w:sdtPr>
              <w:sdtContent>
                <w:r>
                  <w:rPr>
                    <w:rFonts w:ascii="Manrope" w:hAnsi="Manrope"/>
                    <w:b w:val="0"/>
                    <w:i w:val="0"/>
                    <w:color w:val="525659"/>
                    <w:sz w:val="22"/>
                  </w:rPr>
                  <w:t>Diagrams, scope packages, dashboards, and repeatable tools help technicians, operations teams, and other engineers use the result.</w:t>
                </w:r>
              </w:sdtContent>
            </w:sdt>
          </w:p>
        </w:tc>
      </w:tr>
    </w:tbl>
    <w:p>
      <w:pPr>
        <w:pStyle w:val="Heading1"/>
      </w:pPr>
      <w:r>
        <w:t>02-04 / Featured engineering projects / Project 1</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content/details/website/projects/experience_1/project_1.json : 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60809892917F02CE354D"/>
                <w:alias w:val="WEB_60809892917F02CE354D"/>
                <w:lock w:val="sdtLocked"/>
              </w:sdtPr>
              <w:sdtContent>
                <w:r>
                  <w:rPr>
                    <w:rFonts w:ascii="DM Mono" w:hAnsi="DM Mono"/>
                    <w:b w:val="0"/>
                    <w:i w:val="0"/>
                    <w:color w:val="C01C28"/>
                    <w:sz w:val="16"/>
                  </w:rPr>
                  <w:t>02 / FEATURED ENGINEERING PROJECT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Type</w:t>
            </w:r>
          </w:p>
          <w:p>
            <w:pPr>
              <w:spacing w:before="0" w:after="60" w:line="252" w:lineRule="auto"/>
            </w:pPr>
            <w:r>
              <w:rPr>
                <w:rFonts w:ascii="Consolas" w:hAnsi="Consolas"/>
                <w:b w:val="0"/>
                <w:i w:val="0"/>
                <w:color w:val="606266"/>
                <w:sz w:val="13"/>
              </w:rPr>
              <w:t>content/details/website/projects/experience_1/project_1.json : type</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57DFFB77D2175EEFFC6D"/>
                <w:alias w:val="WEB_57DFFB77D2175EEFFC6D"/>
                <w:lock w:val="sdtLocked"/>
              </w:sdtPr>
              <w:sdtContent>
                <w:r>
                  <w:rPr>
                    <w:rFonts w:ascii="DM Mono" w:hAnsi="DM Mono"/>
                    <w:b w:val="0"/>
                    <w:i w:val="0"/>
                    <w:color w:val="C01C28"/>
                    <w:sz w:val="16"/>
                  </w:rPr>
                  <w:t>FORMULA SAE / VEHICLE INTEGRATION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content/details/facts.json : projects.project_1.case_study_title</w:t>
            </w:r>
          </w:p>
          <w:p>
            <w:pPr>
              <w:spacing w:before="0" w:after="40" w:line="252" w:lineRule="auto"/>
            </w:pPr>
            <w:r>
              <w:rPr>
                <w:rFonts w:ascii="Consolas" w:hAnsi="Consolas"/>
                <w:b w:val="0"/>
                <w:i w:val="0"/>
                <w:color w:val="525659"/>
                <w:sz w:val="13"/>
              </w:rPr>
              <w:t>text.site.case_title | Font "Source Serif 4", "Georgia", serif | Size clamp(2.8rem, 5.5vw, 5.6rem)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67805715FCE7BE82DE2"/>
                <w:alias w:val="WEB_A67805715FCE7BE82DE2"/>
                <w:lock w:val="sdtLocked"/>
              </w:sdtPr>
              <w:sdtContent>
                <w:r>
                  <w:rPr>
                    <w:rFonts w:ascii="Source Serif 4" w:hAnsi="Source Serif 4"/>
                    <w:b/>
                    <w:i w:val="0"/>
                    <w:color w:val="1D1D21"/>
                    <w:sz w:val="67"/>
                  </w:rPr>
                  <w:t>Formula SAE, UA-26 Low-Voltage Design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Subtitle</w:t>
            </w:r>
          </w:p>
          <w:p>
            <w:pPr>
              <w:spacing w:before="0" w:after="60" w:line="252" w:lineRule="auto"/>
            </w:pPr>
            <w:r>
              <w:rPr>
                <w:rFonts w:ascii="Consolas" w:hAnsi="Consolas"/>
                <w:b w:val="0"/>
                <w:i w:val="0"/>
                <w:color w:val="606266"/>
                <w:sz w:val="13"/>
              </w:rPr>
              <w:t>content/details/website/projects/experience_1/project_1.json : subtitle</w:t>
            </w:r>
          </w:p>
          <w:p>
            <w:pPr>
              <w:spacing w:before="0" w:after="40" w:line="252" w:lineRule="auto"/>
            </w:pPr>
            <w:r>
              <w:rPr>
                <w:rFonts w:ascii="Consolas" w:hAnsi="Consolas"/>
                <w:b w:val="0"/>
                <w:i w:val="0"/>
                <w:color w:val="525659"/>
                <w:sz w:val="13"/>
              </w:rPr>
              <w:t>text.site.subtitle | Font "Manrope", "Arial", sans-serif | Size 1.12rem | Weight 400 | Style normal | Line 1.58 | Tracking normal | Transform none</w:t>
            </w:r>
          </w:p>
        </w:tc>
        <w:tc>
          <w:tcPr>
            <w:tcW w:type="dxa" w:w="6660"/>
            <w:tcMar>
              <w:top w:w="80" w:type="dxa"/>
              <w:bottom w:w="80" w:type="dxa"/>
              <w:start w:w="120" w:type="dxa"/>
              <w:end w:w="120" w:type="dxa"/>
            </w:tcMar>
            <w:vAlign w:val="center"/>
            <w:shd w:val="clear" w:color="auto" w:fill="E6E8EA"/>
          </w:tcPr>
          <w:p>
            <w:pPr>
              <w:spacing w:before="60" w:after="60" w:line="379" w:lineRule="auto"/>
            </w:pPr>
            <w:sdt>
              <w:sdtPr>
                <w:tag w:val="WEB_A50C80D1D3481DBB0DB2"/>
                <w:alias w:val="WEB_A50C80D1D3481DBB0DB2"/>
                <w:lock w:val="sdtLocked"/>
              </w:sdtPr>
              <w:sdtContent>
                <w:r>
                  <w:rPr>
                    <w:rFonts w:ascii="Manrope" w:hAnsi="Manrope"/>
                    <w:b w:val="0"/>
                    <w:i w:val="0"/>
                    <w:color w:val="606266"/>
                    <w:sz w:val="26"/>
                  </w:rPr>
                  <w:t>Integration grounded in simplicity, and shaped by modularity, safety, accessibility, and team coordination.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w:t>
            </w:r>
          </w:p>
          <w:p>
            <w:pPr>
              <w:spacing w:before="0" w:after="60" w:line="252" w:lineRule="auto"/>
            </w:pPr>
            <w:r>
              <w:rPr>
                <w:rFonts w:ascii="Consolas" w:hAnsi="Consolas"/>
                <w:b w:val="0"/>
                <w:i w:val="0"/>
                <w:color w:val="606266"/>
                <w:sz w:val="13"/>
              </w:rPr>
              <w:t>content/assets/asset-record.json : images.image_07.alt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4AFF9B1B6CB90FBF2FA3"/>
                <w:alias w:val="WEB_4AFF9B1B6CB90FBF2FA3"/>
                <w:lock w:val="sdtLocked"/>
              </w:sdtPr>
              <w:sdtContent>
                <w:r>
                  <w:rPr>
                    <w:rFonts w:ascii="Manrope" w:hAnsi="Manrope"/>
                    <w:b w:val="0"/>
                    <w:i w:val="0"/>
                    <w:color w:val="606266"/>
                    <w:sz w:val="18"/>
                  </w:rPr>
                  <w:t>UA-26 at our annual unveiling event: this was a testament to the dedication of our entire team to get the car pretty and polished (even if it was the night before).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content/assets/asset-record.json : images.image_07.title</w:t>
            </w:r>
          </w:p>
          <w:p>
            <w:pPr>
              <w:spacing w:before="0" w:after="40" w:line="252" w:lineRule="auto"/>
            </w:pPr>
            <w:r>
              <w:rPr>
                <w:rFonts w:ascii="Consolas" w:hAnsi="Consolas"/>
                <w:b w:val="0"/>
                <w:i w:val="0"/>
                <w:color w:val="525659"/>
                <w:sz w:val="13"/>
              </w:rPr>
              <w:t>text.site.figure_caption | Font "Manrope", "Arial", sans-serif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53C3CDB574B659A6EE19"/>
                <w:alias w:val="WEB_53C3CDB574B659A6EE19"/>
                <w:lock w:val="sdtLocked"/>
              </w:sdtPr>
              <w:sdtContent>
                <w:r>
                  <w:rPr>
                    <w:rFonts w:ascii="Manrope" w:hAnsi="Manrope"/>
                    <w:b w:val="0"/>
                    <w:i w:val="0"/>
                    <w:color w:val="B0B7BD"/>
                    <w:sz w:val="17"/>
                  </w:rPr>
                  <w:t>Formula UA-26 unveiling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1</w:t>
            </w:r>
          </w:p>
          <w:p>
            <w:pPr>
              <w:spacing w:before="0" w:after="60" w:line="252" w:lineRule="auto"/>
            </w:pPr>
            <w:r>
              <w:rPr>
                <w:rFonts w:ascii="Consolas" w:hAnsi="Consolas"/>
                <w:b w:val="0"/>
                <w:i w:val="0"/>
                <w:color w:val="606266"/>
                <w:sz w:val="13"/>
              </w:rPr>
              <w:t>content/details/website/projects/experience_1/project_1.json : metadata[0].label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4F74D465A42395F92FAA"/>
                <w:alias w:val="WEB_4F74D465A42395F92FAA"/>
                <w:lock w:val="sdtLocked"/>
              </w:sdtPr>
              <w:sdtContent>
                <w:r>
                  <w:rPr>
                    <w:rFonts w:ascii="DM Mono" w:hAnsi="DM Mono"/>
                    <w:b w:val="0"/>
                    <w:i w:val="0"/>
                    <w:color w:val="606266"/>
                    <w:sz w:val="15"/>
                  </w:rPr>
                  <w:t>ROLE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1</w:t>
            </w:r>
          </w:p>
          <w:p>
            <w:pPr>
              <w:spacing w:before="0" w:after="60" w:line="252" w:lineRule="auto"/>
            </w:pPr>
            <w:r>
              <w:rPr>
                <w:rFonts w:ascii="Consolas" w:hAnsi="Consolas"/>
                <w:b w:val="0"/>
                <w:i w:val="0"/>
                <w:color w:val="606266"/>
                <w:sz w:val="13"/>
              </w:rPr>
              <w:t>content/details/facts.json : experiences.experience_1.role</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p>
            <w:pPr>
              <w:spacing w:before="0" w:after="40" w:line="252" w:lineRule="auto"/>
            </w:pPr>
            <w:r>
              <w:rPr>
                <w:rFonts w:ascii="Consolas" w:hAnsi="Consolas"/>
                <w:b w:val="0"/>
                <w:i w:val="0"/>
                <w:color w:val="606266"/>
                <w:sz w:val="12"/>
              </w:rPr>
              <w:t>Used in 2 places: website.case_studies.project_1.metadata[0].value; website.experience.experience_1.role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E6B998AEEBB2300E49C1"/>
                <w:alias w:val="WEB_E6B998AEEBB2300E49C1"/>
                <w:lock w:val="sdtLocked"/>
              </w:sdtPr>
              <w:sdtContent>
                <w:r>
                  <w:rPr>
                    <w:rFonts w:ascii="Manrope" w:hAnsi="Manrope"/>
                    <w:b/>
                    <w:i w:val="0"/>
                    <w:color w:val="1D1D21"/>
                    <w:sz w:val="19"/>
                  </w:rPr>
                  <w:t>Low Voltage Electronics Lead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2</w:t>
            </w:r>
          </w:p>
          <w:p>
            <w:pPr>
              <w:spacing w:before="0" w:after="60" w:line="252" w:lineRule="auto"/>
            </w:pPr>
            <w:r>
              <w:rPr>
                <w:rFonts w:ascii="Consolas" w:hAnsi="Consolas"/>
                <w:b w:val="0"/>
                <w:i w:val="0"/>
                <w:color w:val="606266"/>
                <w:sz w:val="13"/>
              </w:rPr>
              <w:t>content/details/website/projects/experience_1/project_1.json : metadata[1].label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32991DBBCE235C6DB898"/>
                <w:alias w:val="WEB_32991DBBCE235C6DB898"/>
                <w:lock w:val="sdtLocked"/>
              </w:sdtPr>
              <w:sdtContent>
                <w:r>
                  <w:rPr>
                    <w:rFonts w:ascii="DM Mono" w:hAnsi="DM Mono"/>
                    <w:b w:val="0"/>
                    <w:i w:val="0"/>
                    <w:color w:val="606266"/>
                    <w:sz w:val="15"/>
                  </w:rPr>
                  <w:t>TEAM</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2</w:t>
            </w:r>
          </w:p>
          <w:p>
            <w:pPr>
              <w:spacing w:before="0" w:after="60" w:line="252" w:lineRule="auto"/>
            </w:pPr>
            <w:r>
              <w:rPr>
                <w:rFonts w:ascii="Consolas" w:hAnsi="Consolas"/>
                <w:b w:val="0"/>
                <w:i w:val="0"/>
                <w:color w:val="606266"/>
                <w:sz w:val="13"/>
              </w:rPr>
              <w:t>content/details/facts.json : organizations.organization_1.name</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2C946501971882F506EA"/>
                <w:alias w:val="WEB_2C946501971882F506EA"/>
                <w:lock w:val="sdtLocked"/>
              </w:sdtPr>
              <w:sdtContent>
                <w:r>
                  <w:rPr>
                    <w:rFonts w:ascii="Manrope" w:hAnsi="Manrope"/>
                    <w:b/>
                    <w:i w:val="0"/>
                    <w:color w:val="1D1D21"/>
                    <w:sz w:val="19"/>
                  </w:rPr>
                  <w:t>Formula EV Racing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3</w:t>
            </w:r>
          </w:p>
          <w:p>
            <w:pPr>
              <w:spacing w:before="0" w:after="60" w:line="252" w:lineRule="auto"/>
            </w:pPr>
            <w:r>
              <w:rPr>
                <w:rFonts w:ascii="Consolas" w:hAnsi="Consolas"/>
                <w:b w:val="0"/>
                <w:i w:val="0"/>
                <w:color w:val="606266"/>
                <w:sz w:val="13"/>
              </w:rPr>
              <w:t>content/details/website/projects/experience_1/project_1.json : metadata[2].label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13E31D7652FAEFAF0728"/>
                <w:alias w:val="WEB_13E31D7652FAEFAF0728"/>
                <w:lock w:val="sdtLocked"/>
              </w:sdtPr>
              <w:sdtContent>
                <w:r>
                  <w:rPr>
                    <w:rFonts w:ascii="DM Mono" w:hAnsi="DM Mono"/>
                    <w:b w:val="0"/>
                    <w:i w:val="0"/>
                    <w:color w:val="606266"/>
                    <w:sz w:val="15"/>
                  </w:rPr>
                  <w:t>SYSTEM</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3</w:t>
            </w:r>
          </w:p>
          <w:p>
            <w:pPr>
              <w:spacing w:before="0" w:after="60" w:line="252" w:lineRule="auto"/>
            </w:pPr>
            <w:r>
              <w:rPr>
                <w:rFonts w:ascii="Consolas" w:hAnsi="Consolas"/>
                <w:b w:val="0"/>
                <w:i w:val="0"/>
                <w:color w:val="606266"/>
                <w:sz w:val="13"/>
              </w:rPr>
              <w:t>content/details/facts.json : projects.project_1.system</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DD8F9C51565F6D966695"/>
                <w:alias w:val="WEB_DD8F9C51565F6D966695"/>
                <w:lock w:val="sdtLocked"/>
              </w:sdtPr>
              <w:sdtContent>
                <w:r>
                  <w:rPr>
                    <w:rFonts w:ascii="Manrope" w:hAnsi="Manrope"/>
                    <w:b/>
                    <w:i w:val="0"/>
                    <w:color w:val="1D1D21"/>
                    <w:sz w:val="19"/>
                  </w:rPr>
                  <w:t>Vehicle low-voltage systems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4</w:t>
            </w:r>
          </w:p>
          <w:p>
            <w:pPr>
              <w:spacing w:before="0" w:after="60" w:line="252" w:lineRule="auto"/>
            </w:pPr>
            <w:r>
              <w:rPr>
                <w:rFonts w:ascii="Consolas" w:hAnsi="Consolas"/>
                <w:b w:val="0"/>
                <w:i w:val="0"/>
                <w:color w:val="606266"/>
                <w:sz w:val="13"/>
              </w:rPr>
              <w:t>content/details/website/projects/experience_1/project_1.json : metadata[3].label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3D1AA603845998663C7A"/>
                <w:alias w:val="WEB_3D1AA603845998663C7A"/>
                <w:lock w:val="sdtLocked"/>
              </w:sdtPr>
              <w:sdtContent>
                <w:r>
                  <w:rPr>
                    <w:rFonts w:ascii="DM Mono" w:hAnsi="DM Mono"/>
                    <w:b w:val="0"/>
                    <w:i w:val="0"/>
                    <w:color w:val="606266"/>
                    <w:sz w:val="15"/>
                  </w:rPr>
                  <w:t>TIMEFRAME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4</w:t>
            </w:r>
          </w:p>
          <w:p>
            <w:pPr>
              <w:spacing w:before="0" w:after="60" w:line="252" w:lineRule="auto"/>
            </w:pPr>
            <w:r>
              <w:rPr>
                <w:rFonts w:ascii="Consolas" w:hAnsi="Consolas"/>
                <w:b w:val="0"/>
                <w:i w:val="0"/>
                <w:color w:val="606266"/>
                <w:sz w:val="13"/>
              </w:rPr>
              <w:t>content/details/facts.json : experiences.experience_1.dates</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p>
            <w:pPr>
              <w:spacing w:before="0" w:after="40" w:line="252" w:lineRule="auto"/>
            </w:pPr>
            <w:r>
              <w:rPr>
                <w:rFonts w:ascii="Consolas" w:hAnsi="Consolas"/>
                <w:b w:val="0"/>
                <w:i w:val="0"/>
                <w:color w:val="606266"/>
                <w:sz w:val="12"/>
              </w:rPr>
              <w:t>Used in 2 places: website.case_studies.project_1.metadata[3].value; website.experience.experience_1.date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E89A3EAF21D60F41A034"/>
                <w:alias w:val="WEB_E89A3EAF21D60F41A034"/>
                <w:lock w:val="sdtLocked"/>
              </w:sdtPr>
              <w:sdtContent>
                <w:r>
                  <w:rPr>
                    <w:rFonts w:ascii="Manrope" w:hAnsi="Manrope"/>
                    <w:b/>
                    <w:i w:val="0"/>
                    <w:color w:val="1D1D21"/>
                    <w:sz w:val="19"/>
                  </w:rPr>
                  <w:t>Winter 2025 – Present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Objective</w:t>
            </w:r>
          </w:p>
          <w:p>
            <w:pPr>
              <w:spacing w:before="0" w:after="60" w:line="252" w:lineRule="auto"/>
            </w:pPr>
            <w:r>
              <w:rPr>
                <w:rFonts w:ascii="Consolas" w:hAnsi="Consolas"/>
                <w:b w:val="0"/>
                <w:i w:val="0"/>
                <w:color w:val="606266"/>
                <w:sz w:val="13"/>
              </w:rPr>
              <w:t>content/details/website/projects/experience_1/project_1.json : objective</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7C31707EC07C78311249"/>
                <w:alias w:val="WEB_7C31707EC07C78311249"/>
                <w:lock w:val="sdtLocked"/>
              </w:sdtPr>
              <w:sdtContent>
                <w:r>
                  <w:rPr>
                    <w:rFonts w:ascii="Manrope" w:hAnsi="Manrope"/>
                    <w:b w:val="0"/>
                    <w:i w:val="0"/>
                    <w:color w:val="525659"/>
                    <w:sz w:val="22"/>
                  </w:rPr>
                  <w:t>Plan and integrate the low-voltage system for Formula UA27 around the vehicle package, including power distribution, control hardware, sensors, and safety interfaces.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Context</w:t>
            </w:r>
          </w:p>
          <w:p>
            <w:pPr>
              <w:spacing w:before="0" w:after="60" w:line="252" w:lineRule="auto"/>
            </w:pPr>
            <w:r>
              <w:rPr>
                <w:rFonts w:ascii="Consolas" w:hAnsi="Consolas"/>
                <w:b w:val="0"/>
                <w:i w:val="0"/>
                <w:color w:val="606266"/>
                <w:sz w:val="13"/>
              </w:rPr>
              <w:t>content/details/website/projects/experience_1/project_1.json : context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098AB2A31A7F62EA85A"/>
                <w:alias w:val="WEB_D098AB2A31A7F62EA85A"/>
                <w:lock w:val="sdtLocked"/>
              </w:sdtPr>
              <w:sdtContent>
                <w:r>
                  <w:rPr>
                    <w:rFonts w:ascii="Manrope" w:hAnsi="Manrope"/>
                    <w:b w:val="0"/>
                    <w:i w:val="0"/>
                    <w:color w:val="525659"/>
                    <w:sz w:val="22"/>
                  </w:rPr>
                  <w:t>Formula EV work requires electrical decisions to coexist with the chassis, vehicle packaging, team schedule, and the practical need to inspect and service the car.</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Contribution</w:t>
            </w:r>
          </w:p>
          <w:p>
            <w:pPr>
              <w:spacing w:before="0" w:after="60" w:line="252" w:lineRule="auto"/>
            </w:pPr>
            <w:r>
              <w:rPr>
                <w:rFonts w:ascii="Consolas" w:hAnsi="Consolas"/>
                <w:b w:val="0"/>
                <w:i w:val="0"/>
                <w:color w:val="606266"/>
                <w:sz w:val="13"/>
              </w:rPr>
              <w:t>content/details/website/projects/experience_1/project_1.json : contribution</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B379DA6F72811289B3E"/>
                <w:alias w:val="WEB_6B379DA6F72811289B3E"/>
                <w:lock w:val="sdtLocked"/>
              </w:sdtPr>
              <w:sdtContent>
                <w:r>
                  <w:rPr>
                    <w:rFonts w:ascii="Manrope" w:hAnsi="Manrope"/>
                    <w:b w:val="0"/>
                    <w:i w:val="0"/>
                    <w:color w:val="525659"/>
                    <w:sz w:val="22"/>
                  </w:rPr>
                  <w:t>Lead low-voltage electrical system planning and integration; coordinate board-level hardware, safety interfaces, sensor integration, and power-distribution work with mechanical and software teammates.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1</w:t>
            </w:r>
          </w:p>
          <w:p>
            <w:pPr>
              <w:spacing w:before="0" w:after="60" w:line="252" w:lineRule="auto"/>
            </w:pPr>
            <w:r>
              <w:rPr>
                <w:rFonts w:ascii="Consolas" w:hAnsi="Consolas"/>
                <w:b w:val="0"/>
                <w:i w:val="0"/>
                <w:color w:val="606266"/>
                <w:sz w:val="13"/>
              </w:rPr>
              <w:t>content/details/website/projects/experience_1/project_1.json : constraints[0]</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E4C05723B19C88690D82"/>
                <w:alias w:val="WEB_E4C05723B19C88690D82"/>
                <w:lock w:val="sdtLocked"/>
              </w:sdtPr>
              <w:sdtContent>
                <w:r>
                  <w:rPr>
                    <w:rFonts w:ascii="Manrope" w:hAnsi="Manrope"/>
                    <w:b w:val="0"/>
                    <w:i w:val="0"/>
                    <w:color w:val="525659"/>
                    <w:sz w:val="22"/>
                  </w:rPr>
                  <w:t>Vehicle packaging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2</w:t>
            </w:r>
          </w:p>
          <w:p>
            <w:pPr>
              <w:spacing w:before="0" w:after="60" w:line="252" w:lineRule="auto"/>
            </w:pPr>
            <w:r>
              <w:rPr>
                <w:rFonts w:ascii="Consolas" w:hAnsi="Consolas"/>
                <w:b w:val="0"/>
                <w:i w:val="0"/>
                <w:color w:val="606266"/>
                <w:sz w:val="13"/>
              </w:rPr>
              <w:t>content/details/website/projects/experience_1/project_1.json : constraints[1]</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ECCDB83C350669E923C"/>
                <w:alias w:val="WEB_0ECCDB83C350669E923C"/>
                <w:lock w:val="sdtLocked"/>
              </w:sdtPr>
              <w:sdtContent>
                <w:r>
                  <w:rPr>
                    <w:rFonts w:ascii="Manrope" w:hAnsi="Manrope"/>
                    <w:b w:val="0"/>
                    <w:i w:val="0"/>
                    <w:color w:val="525659"/>
                    <w:sz w:val="22"/>
                  </w:rPr>
                  <w:t>Safety interfaces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3</w:t>
            </w:r>
          </w:p>
          <w:p>
            <w:pPr>
              <w:spacing w:before="0" w:after="60" w:line="252" w:lineRule="auto"/>
            </w:pPr>
            <w:r>
              <w:rPr>
                <w:rFonts w:ascii="Consolas" w:hAnsi="Consolas"/>
                <w:b w:val="0"/>
                <w:i w:val="0"/>
                <w:color w:val="606266"/>
                <w:sz w:val="13"/>
              </w:rPr>
              <w:t>content/details/website/projects/experience_1/project_1.json : constraints[2]</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58B4F3C6566D0D49302C"/>
                <w:alias w:val="WEB_58B4F3C6566D0D49302C"/>
                <w:lock w:val="sdtLocked"/>
              </w:sdtPr>
              <w:sdtContent>
                <w:r>
                  <w:rPr>
                    <w:rFonts w:ascii="Manrope" w:hAnsi="Manrope"/>
                    <w:b w:val="0"/>
                    <w:i w:val="0"/>
                    <w:color w:val="525659"/>
                    <w:sz w:val="22"/>
                  </w:rPr>
                  <w:t>Sensor and control integration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4</w:t>
            </w:r>
          </w:p>
          <w:p>
            <w:pPr>
              <w:spacing w:before="0" w:after="60" w:line="252" w:lineRule="auto"/>
            </w:pPr>
            <w:r>
              <w:rPr>
                <w:rFonts w:ascii="Consolas" w:hAnsi="Consolas"/>
                <w:b w:val="0"/>
                <w:i w:val="0"/>
                <w:color w:val="606266"/>
                <w:sz w:val="13"/>
              </w:rPr>
              <w:t>content/details/website/projects/experience_1/project_1.json : constraints[3]</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B0F2024062CB0965E16"/>
                <w:alias w:val="WEB_6B0F2024062CB0965E16"/>
                <w:lock w:val="sdtLocked"/>
              </w:sdtPr>
              <w:sdtContent>
                <w:r>
                  <w:rPr>
                    <w:rFonts w:ascii="Manrope" w:hAnsi="Manrope"/>
                    <w:b w:val="0"/>
                    <w:i w:val="0"/>
                    <w:color w:val="525659"/>
                    <w:sz w:val="22"/>
                  </w:rPr>
                  <w:t>Accessibility and serviceability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5</w:t>
            </w:r>
          </w:p>
          <w:p>
            <w:pPr>
              <w:spacing w:before="0" w:after="60" w:line="252" w:lineRule="auto"/>
            </w:pPr>
            <w:r>
              <w:rPr>
                <w:rFonts w:ascii="Consolas" w:hAnsi="Consolas"/>
                <w:b w:val="0"/>
                <w:i w:val="0"/>
                <w:color w:val="606266"/>
                <w:sz w:val="13"/>
              </w:rPr>
              <w:t>content/details/website/projects/experience_1/project_1.json : constraints[4]</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7E9B10A42FD802C2CBA"/>
                <w:alias w:val="WEB_07E9B10A42FD802C2CBA"/>
                <w:lock w:val="sdtLocked"/>
              </w:sdtPr>
              <w:sdtContent>
                <w:r>
                  <w:rPr>
                    <w:rFonts w:ascii="Manrope" w:hAnsi="Manrope"/>
                    <w:b w:val="0"/>
                    <w:i w:val="0"/>
                    <w:color w:val="525659"/>
                    <w:sz w:val="22"/>
                  </w:rPr>
                  <w:t>Cross-team coordination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1</w:t>
            </w:r>
          </w:p>
          <w:p>
            <w:pPr>
              <w:spacing w:before="0" w:after="60" w:line="252" w:lineRule="auto"/>
            </w:pPr>
            <w:r>
              <w:rPr>
                <w:rFonts w:ascii="Consolas" w:hAnsi="Consolas"/>
                <w:b w:val="0"/>
                <w:i w:val="0"/>
                <w:color w:val="606266"/>
                <w:sz w:val="13"/>
              </w:rPr>
              <w:t>content/details/website/projects/experience_1/project_1.json : process[0]</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B21A4162A9E7BC2356F8"/>
                <w:alias w:val="WEB_B21A4162A9E7BC2356F8"/>
                <w:lock w:val="sdtLocked"/>
              </w:sdtPr>
              <w:sdtContent>
                <w:r>
                  <w:rPr>
                    <w:rFonts w:ascii="Manrope" w:hAnsi="Manrope"/>
                    <w:b w:val="0"/>
                    <w:i w:val="0"/>
                    <w:color w:val="525659"/>
                    <w:sz w:val="18"/>
                  </w:rPr>
                  <w:t>System planning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2</w:t>
            </w:r>
          </w:p>
          <w:p>
            <w:pPr>
              <w:spacing w:before="0" w:after="60" w:line="252" w:lineRule="auto"/>
            </w:pPr>
            <w:r>
              <w:rPr>
                <w:rFonts w:ascii="Consolas" w:hAnsi="Consolas"/>
                <w:b w:val="0"/>
                <w:i w:val="0"/>
                <w:color w:val="606266"/>
                <w:sz w:val="13"/>
              </w:rPr>
              <w:t>content/details/website/projects/experience_1/project_1.json : process[1]</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33CF256693C06371BA3A"/>
                <w:alias w:val="WEB_33CF256693C06371BA3A"/>
                <w:lock w:val="sdtLocked"/>
              </w:sdtPr>
              <w:sdtContent>
                <w:r>
                  <w:rPr>
                    <w:rFonts w:ascii="Manrope" w:hAnsi="Manrope"/>
                    <w:b w:val="0"/>
                    <w:i w:val="0"/>
                    <w:color w:val="525659"/>
                    <w:sz w:val="18"/>
                  </w:rPr>
                  <w:t>Vehicle packaging coordination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3</w:t>
            </w:r>
          </w:p>
          <w:p>
            <w:pPr>
              <w:spacing w:before="0" w:after="60" w:line="252" w:lineRule="auto"/>
            </w:pPr>
            <w:r>
              <w:rPr>
                <w:rFonts w:ascii="Consolas" w:hAnsi="Consolas"/>
                <w:b w:val="0"/>
                <w:i w:val="0"/>
                <w:color w:val="606266"/>
                <w:sz w:val="13"/>
              </w:rPr>
              <w:t>content/details/website/projects/experience_1/project_1.json : process[2]</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A681D237CFA92ED4907D"/>
                <w:alias w:val="WEB_A681D237CFA92ED4907D"/>
                <w:lock w:val="sdtLocked"/>
              </w:sdtPr>
              <w:sdtContent>
                <w:r>
                  <w:rPr>
                    <w:rFonts w:ascii="Manrope" w:hAnsi="Manrope"/>
                    <w:b w:val="0"/>
                    <w:i w:val="0"/>
                    <w:color w:val="525659"/>
                    <w:sz w:val="18"/>
                  </w:rPr>
                  <w:t>Hardware and safety-interface integration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4</w:t>
            </w:r>
          </w:p>
          <w:p>
            <w:pPr>
              <w:spacing w:before="0" w:after="60" w:line="252" w:lineRule="auto"/>
            </w:pPr>
            <w:r>
              <w:rPr>
                <w:rFonts w:ascii="Consolas" w:hAnsi="Consolas"/>
                <w:b w:val="0"/>
                <w:i w:val="0"/>
                <w:color w:val="606266"/>
                <w:sz w:val="13"/>
              </w:rPr>
              <w:t>content/details/website/projects/experience_1/project_1.json : process[3]</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239A56099B31B1A01EF9"/>
                <w:alias w:val="WEB_239A56099B31B1A01EF9"/>
                <w:lock w:val="sdtLocked"/>
              </w:sdtPr>
              <w:sdtContent>
                <w:r>
                  <w:rPr>
                    <w:rFonts w:ascii="Manrope" w:hAnsi="Manrope"/>
                    <w:b w:val="0"/>
                    <w:i w:val="0"/>
                    <w:color w:val="525659"/>
                    <w:sz w:val="18"/>
                  </w:rPr>
                  <w:t>Build support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5</w:t>
            </w:r>
          </w:p>
          <w:p>
            <w:pPr>
              <w:spacing w:before="0" w:after="60" w:line="252" w:lineRule="auto"/>
            </w:pPr>
            <w:r>
              <w:rPr>
                <w:rFonts w:ascii="Consolas" w:hAnsi="Consolas"/>
                <w:b w:val="0"/>
                <w:i w:val="0"/>
                <w:color w:val="606266"/>
                <w:sz w:val="13"/>
              </w:rPr>
              <w:t>content/details/website/projects/experience_1/project_1.json : process[4]</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8948610CE856A30FF108"/>
                <w:alias w:val="WEB_8948610CE856A30FF108"/>
                <w:lock w:val="sdtLocked"/>
              </w:sdtPr>
              <w:sdtContent>
                <w:r>
                  <w:rPr>
                    <w:rFonts w:ascii="Manrope" w:hAnsi="Manrope"/>
                    <w:b w:val="0"/>
                    <w:i w:val="0"/>
                    <w:color w:val="525659"/>
                    <w:sz w:val="18"/>
                  </w:rPr>
                  <w:t>Inspection and iteration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w:t>
            </w:r>
          </w:p>
          <w:p>
            <w:pPr>
              <w:spacing w:before="0" w:after="60" w:line="252" w:lineRule="auto"/>
            </w:pPr>
            <w:r>
              <w:rPr>
                <w:rFonts w:ascii="Consolas" w:hAnsi="Consolas"/>
                <w:b w:val="0"/>
                <w:i w:val="0"/>
                <w:color w:val="606266"/>
                <w:sz w:val="13"/>
              </w:rPr>
              <w:t>content/details/website/projects/experience_1/project_1.json : decision.label</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D2B7410C686E3D7D5BAE"/>
                <w:alias w:val="WEB_D2B7410C686E3D7D5BAE"/>
                <w:lock w:val="sdtLocked"/>
              </w:sdtPr>
              <w:sdtContent>
                <w:r>
                  <w:rPr>
                    <w:rFonts w:ascii="DM Mono" w:hAnsi="DM Mono"/>
                    <w:b w:val="0"/>
                    <w:i w:val="0"/>
                    <w:color w:val="C01C28"/>
                    <w:sz w:val="16"/>
                  </w:rPr>
                  <w:t>ENGINEERING FOCUS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content/details/website/projects/experience_1/project_1.json : decision.title</w:t>
            </w:r>
          </w:p>
          <w:p>
            <w:pPr>
              <w:spacing w:before="0" w:after="40" w:line="252" w:lineRule="auto"/>
            </w:pPr>
            <w:r>
              <w:rPr>
                <w:rFonts w:ascii="Consolas" w:hAnsi="Consolas"/>
                <w:b w:val="0"/>
                <w:i w:val="0"/>
                <w:color w:val="525659"/>
                <w:sz w:val="13"/>
              </w:rPr>
              <w:t>text.site.callout_title | Font "Source Serif 4", "Georgia", serif | Size clamp(1.55rem, 2.5vw, 2.4rem)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4A91D7ED15F73F1ADE33"/>
                <w:alias w:val="WEB_4A91D7ED15F73F1ADE33"/>
                <w:lock w:val="sdtLocked"/>
              </w:sdtPr>
              <w:sdtContent>
                <w:r>
                  <w:rPr>
                    <w:rFonts w:ascii="Source Serif 4" w:hAnsi="Source Serif 4"/>
                    <w:b/>
                    <w:i w:val="0"/>
                    <w:color w:val="1D1D21"/>
                    <w:sz w:val="37"/>
                  </w:rPr>
                  <w:t>Treat the electrical system as part of the vehicle package.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content/details/website/projects/experience_1/project_1.json : decision.text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9AA8F3BC8475298B1D81"/>
                <w:alias w:val="WEB_9AA8F3BC8475298B1D81"/>
                <w:lock w:val="sdtLocked"/>
              </w:sdtPr>
              <w:sdtContent>
                <w:r>
                  <w:rPr>
                    <w:rFonts w:ascii="Manrope" w:hAnsi="Manrope"/>
                    <w:b w:val="0"/>
                    <w:i w:val="0"/>
                    <w:color w:val="525659"/>
                    <w:sz w:val="22"/>
                  </w:rPr>
                  <w:t>Low-voltage work is not isolated from the mechanical system. Component placement, access, and integration are considered alongside the electrical function so the team can build, inspect, and troubleshoot the vehicle as a complete system.</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Results 1</w:t>
            </w:r>
          </w:p>
          <w:p>
            <w:pPr>
              <w:spacing w:before="0" w:after="60" w:line="252" w:lineRule="auto"/>
            </w:pPr>
            <w:r>
              <w:rPr>
                <w:rFonts w:ascii="Consolas" w:hAnsi="Consolas"/>
                <w:b w:val="0"/>
                <w:i w:val="0"/>
                <w:color w:val="606266"/>
                <w:sz w:val="13"/>
              </w:rPr>
              <w:t>content/details/website/projects/experience_1/project_1.json : results[0]</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C54DF6194FD0516CFD47"/>
                <w:alias w:val="WEB_C54DF6194FD0516CFD47"/>
                <w:lock w:val="sdtLocked"/>
              </w:sdtPr>
              <w:sdtContent>
                <w:r>
                  <w:rPr>
                    <w:rFonts w:ascii="Manrope" w:hAnsi="Manrope"/>
                    <w:b w:val="0"/>
                    <w:i w:val="0"/>
                    <w:color w:val="525659"/>
                    <w:sz w:val="22"/>
                  </w:rPr>
                  <w:t>Leads the current Formula UA27 low-voltage systems integration effort.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Results 2</w:t>
            </w:r>
          </w:p>
          <w:p>
            <w:pPr>
              <w:spacing w:before="0" w:after="60" w:line="252" w:lineRule="auto"/>
            </w:pPr>
            <w:r>
              <w:rPr>
                <w:rFonts w:ascii="Consolas" w:hAnsi="Consolas"/>
                <w:b w:val="0"/>
                <w:i w:val="0"/>
                <w:color w:val="606266"/>
                <w:sz w:val="13"/>
              </w:rPr>
              <w:t>content/details/website/projects/experience_1/project_1.json : results[1]</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81A8F05FCF0C349FCEAB"/>
                <w:alias w:val="WEB_81A8F05FCF0C349FCEAB"/>
                <w:lock w:val="sdtLocked"/>
              </w:sdtPr>
              <w:sdtContent>
                <w:r>
                  <w:rPr>
                    <w:rFonts w:ascii="Manrope" w:hAnsi="Manrope"/>
                    <w:b w:val="0"/>
                    <w:i w:val="0"/>
                    <w:color w:val="525659"/>
                    <w:sz w:val="22"/>
                  </w:rPr>
                  <w:t>Coordinates power distribution, sensors, safety interfaces, board-level hardware, and vehicle packaging as one system.</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1</w:t>
            </w:r>
          </w:p>
          <w:p>
            <w:pPr>
              <w:spacing w:before="0" w:after="60" w:line="252" w:lineRule="auto"/>
            </w:pPr>
            <w:r>
              <w:rPr>
                <w:rFonts w:ascii="Consolas" w:hAnsi="Consolas"/>
                <w:b w:val="0"/>
                <w:i w:val="0"/>
                <w:color w:val="606266"/>
                <w:sz w:val="13"/>
              </w:rPr>
              <w:t>content/details/facts.json : projects.project_1.tools[0]</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F66DD9E28D0F39EF4583"/>
                <w:alias w:val="WEB_F66DD9E28D0F39EF4583"/>
                <w:lock w:val="sdtLocked"/>
              </w:sdtPr>
              <w:sdtContent>
                <w:r>
                  <w:rPr>
                    <w:rFonts w:ascii="DM Mono" w:hAnsi="DM Mono"/>
                    <w:b w:val="0"/>
                    <w:i w:val="0"/>
                    <w:color w:val="525659"/>
                    <w:sz w:val="15"/>
                  </w:rPr>
                  <w:t>Low-voltage systems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2</w:t>
            </w:r>
          </w:p>
          <w:p>
            <w:pPr>
              <w:spacing w:before="0" w:after="60" w:line="252" w:lineRule="auto"/>
            </w:pPr>
            <w:r>
              <w:rPr>
                <w:rFonts w:ascii="Consolas" w:hAnsi="Consolas"/>
                <w:b w:val="0"/>
                <w:i w:val="0"/>
                <w:color w:val="606266"/>
                <w:sz w:val="13"/>
              </w:rPr>
              <w:t>content/details/facts.json : projects.project_1.tools[1]</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488128DE5C3C87CD77DD"/>
                <w:alias w:val="WEB_488128DE5C3C87CD77DD"/>
                <w:lock w:val="sdtLocked"/>
              </w:sdtPr>
              <w:sdtContent>
                <w:r>
                  <w:rPr>
                    <w:rFonts w:ascii="DM Mono" w:hAnsi="DM Mono"/>
                    <w:b w:val="0"/>
                    <w:i w:val="0"/>
                    <w:color w:val="525659"/>
                    <w:sz w:val="15"/>
                  </w:rPr>
                  <w:t>Power distribution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3</w:t>
            </w:r>
          </w:p>
          <w:p>
            <w:pPr>
              <w:spacing w:before="0" w:after="60" w:line="252" w:lineRule="auto"/>
            </w:pPr>
            <w:r>
              <w:rPr>
                <w:rFonts w:ascii="Consolas" w:hAnsi="Consolas"/>
                <w:b w:val="0"/>
                <w:i w:val="0"/>
                <w:color w:val="606266"/>
                <w:sz w:val="13"/>
              </w:rPr>
              <w:t>content/details/facts.json : projects.project_1.tools[2]</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730FD9B2C7BFE5585FCB"/>
                <w:alias w:val="WEB_730FD9B2C7BFE5585FCB"/>
                <w:lock w:val="sdtLocked"/>
              </w:sdtPr>
              <w:sdtContent>
                <w:r>
                  <w:rPr>
                    <w:rFonts w:ascii="DM Mono" w:hAnsi="DM Mono"/>
                    <w:b w:val="0"/>
                    <w:i w:val="0"/>
                    <w:color w:val="525659"/>
                    <w:sz w:val="15"/>
                  </w:rPr>
                  <w:t>Sensor integration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4</w:t>
            </w:r>
          </w:p>
          <w:p>
            <w:pPr>
              <w:spacing w:before="0" w:after="60" w:line="252" w:lineRule="auto"/>
            </w:pPr>
            <w:r>
              <w:rPr>
                <w:rFonts w:ascii="Consolas" w:hAnsi="Consolas"/>
                <w:b w:val="0"/>
                <w:i w:val="0"/>
                <w:color w:val="606266"/>
                <w:sz w:val="13"/>
              </w:rPr>
              <w:t>content/details/facts.json : projects.project_1.tools[3]</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C2E75F33095F8CD24F3D"/>
                <w:alias w:val="WEB_C2E75F33095F8CD24F3D"/>
                <w:lock w:val="sdtLocked"/>
              </w:sdtPr>
              <w:sdtContent>
                <w:r>
                  <w:rPr>
                    <w:rFonts w:ascii="DM Mono" w:hAnsi="DM Mono"/>
                    <w:b w:val="0"/>
                    <w:i w:val="0"/>
                    <w:color w:val="525659"/>
                    <w:sz w:val="15"/>
                  </w:rPr>
                  <w:t>Vehicle packaging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5</w:t>
            </w:r>
          </w:p>
          <w:p>
            <w:pPr>
              <w:spacing w:before="0" w:after="60" w:line="252" w:lineRule="auto"/>
            </w:pPr>
            <w:r>
              <w:rPr>
                <w:rFonts w:ascii="Consolas" w:hAnsi="Consolas"/>
                <w:b w:val="0"/>
                <w:i w:val="0"/>
                <w:color w:val="606266"/>
                <w:sz w:val="13"/>
              </w:rPr>
              <w:t>content/details/facts.json : projects.project_1.tools[4]</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70CDC69A4CE67825E49C"/>
                <w:alias w:val="WEB_70CDC69A4CE67825E49C"/>
                <w:lock w:val="sdtLocked"/>
              </w:sdtPr>
              <w:sdtContent>
                <w:r>
                  <w:rPr>
                    <w:rFonts w:ascii="DM Mono" w:hAnsi="DM Mono"/>
                    <w:b w:val="0"/>
                    <w:i w:val="0"/>
                    <w:color w:val="525659"/>
                    <w:sz w:val="15"/>
                  </w:rPr>
                  <w:t>Technical coordination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1</w:t>
            </w:r>
          </w:p>
          <w:p>
            <w:pPr>
              <w:spacing w:before="0" w:after="60" w:line="252" w:lineRule="auto"/>
            </w:pPr>
            <w:r>
              <w:rPr>
                <w:rFonts w:ascii="Consolas" w:hAnsi="Consolas"/>
                <w:b w:val="0"/>
                <w:i w:val="0"/>
                <w:color w:val="606266"/>
                <w:sz w:val="13"/>
              </w:rPr>
              <w:t>content/details/website/projects/experience_1/project_1.json : figures[0].caption</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DA56CAC7A26E2EF3A903"/>
                <w:alias w:val="WEB_DA56CAC7A26E2EF3A903"/>
                <w:lock w:val="sdtLocked"/>
              </w:sdtPr>
              <w:sdtContent>
                <w:r>
                  <w:rPr>
                    <w:rFonts w:ascii="Manrope" w:hAnsi="Manrope"/>
                    <w:b w:val="0"/>
                    <w:i w:val="0"/>
                    <w:color w:val="606266"/>
                    <w:sz w:val="18"/>
                  </w:rPr>
                  <w:t>Figure 01 — Low-voltage enclosure in the competition environment. The work is evaluated in the context of the vehicle, access, inspection, and team readiness—not only at the bench.</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2</w:t>
            </w:r>
          </w:p>
          <w:p>
            <w:pPr>
              <w:spacing w:before="0" w:after="60" w:line="252" w:lineRule="auto"/>
            </w:pPr>
            <w:r>
              <w:rPr>
                <w:rFonts w:ascii="Consolas" w:hAnsi="Consolas"/>
                <w:b w:val="0"/>
                <w:i w:val="0"/>
                <w:color w:val="606266"/>
                <w:sz w:val="13"/>
              </w:rPr>
              <w:t>content/assets/asset-record.json : images.image_08.alt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9C6A6F2BE2974B091DFB"/>
                <w:alias w:val="WEB_9C6A6F2BE2974B091DFB"/>
                <w:lock w:val="sdtLocked"/>
              </w:sdtPr>
              <w:sdtContent>
                <w:r>
                  <w:rPr>
                    <w:rFonts w:ascii="Manrope" w:hAnsi="Manrope"/>
                    <w:b w:val="0"/>
                    <w:i w:val="0"/>
                    <w:color w:val="606266"/>
                    <w:sz w:val="18"/>
                  </w:rPr>
                  <w:t>Formula vehicle chassis progressing through fabrication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2</w:t>
            </w:r>
          </w:p>
          <w:p>
            <w:pPr>
              <w:spacing w:before="0" w:after="60" w:line="252" w:lineRule="auto"/>
            </w:pPr>
            <w:r>
              <w:rPr>
                <w:rFonts w:ascii="Consolas" w:hAnsi="Consolas"/>
                <w:b w:val="0"/>
                <w:i w:val="0"/>
                <w:color w:val="606266"/>
                <w:sz w:val="13"/>
              </w:rPr>
              <w:t>content/assets/asset-record.json : images.image_08.title</w:t>
            </w:r>
          </w:p>
          <w:p>
            <w:pPr>
              <w:spacing w:before="0" w:after="40" w:line="252" w:lineRule="auto"/>
            </w:pPr>
            <w:r>
              <w:rPr>
                <w:rFonts w:ascii="Consolas" w:hAnsi="Consolas"/>
                <w:b w:val="0"/>
                <w:i w:val="0"/>
                <w:color w:val="525659"/>
                <w:sz w:val="13"/>
              </w:rPr>
              <w:t>text.site.figure_caption | Font "Manrope", "Arial", sans-serif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4277F00D339E23C7C33C"/>
                <w:alias w:val="WEB_4277F00D339E23C7C33C"/>
                <w:lock w:val="sdtLocked"/>
              </w:sdtPr>
              <w:sdtContent>
                <w:r>
                  <w:rPr>
                    <w:rFonts w:ascii="Manrope" w:hAnsi="Manrope"/>
                    <w:b w:val="0"/>
                    <w:i w:val="0"/>
                    <w:color w:val="B0B7BD"/>
                    <w:sz w:val="17"/>
                  </w:rPr>
                  <w:t>Vehicle chassis progress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2</w:t>
            </w:r>
          </w:p>
          <w:p>
            <w:pPr>
              <w:spacing w:before="0" w:after="60" w:line="252" w:lineRule="auto"/>
            </w:pPr>
            <w:r>
              <w:rPr>
                <w:rFonts w:ascii="Consolas" w:hAnsi="Consolas"/>
                <w:b w:val="0"/>
                <w:i w:val="0"/>
                <w:color w:val="606266"/>
                <w:sz w:val="13"/>
              </w:rPr>
              <w:t>content/details/website/projects/experience_1/project_1.json : figures[1].caption</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DBE77AC0B8B447976B42"/>
                <w:alias w:val="WEB_DBE77AC0B8B447976B42"/>
                <w:lock w:val="sdtLocked"/>
              </w:sdtPr>
              <w:sdtContent>
                <w:r>
                  <w:rPr>
                    <w:rFonts w:ascii="Manrope" w:hAnsi="Manrope"/>
                    <w:b w:val="0"/>
                    <w:i w:val="0"/>
                    <w:color w:val="606266"/>
                    <w:sz w:val="18"/>
                  </w:rPr>
                  <w:t>Figure 02 — Chassis progress provides the packaging context for subsystem placement, routing, and service access.</w:t>
                </w:r>
              </w:sdtContent>
            </w:sdt>
          </w:p>
        </w:tc>
      </w:tr>
    </w:tbl>
    <w:p>
      <w:pPr>
        <w:pStyle w:val="Heading1"/>
      </w:pPr>
      <w:r>
        <w:t>02-04 / Featured engineering projects / Project 2</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content/details/website/projects/experience_2/project_2.json : 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BD14A1052FE6533C7CA5"/>
                <w:alias w:val="WEB_BD14A1052FE6533C7CA5"/>
                <w:lock w:val="sdtLocked"/>
              </w:sdtPr>
              <w:sdtContent>
                <w:r>
                  <w:rPr>
                    <w:rFonts w:ascii="DM Mono" w:hAnsi="DM Mono"/>
                    <w:b w:val="0"/>
                    <w:i w:val="0"/>
                    <w:color w:val="C01C28"/>
                    <w:sz w:val="16"/>
                  </w:rPr>
                  <w:t>03 / FEATURED ENGINEERING PROJECT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Type</w:t>
            </w:r>
          </w:p>
          <w:p>
            <w:pPr>
              <w:spacing w:before="0" w:after="60" w:line="252" w:lineRule="auto"/>
            </w:pPr>
            <w:r>
              <w:rPr>
                <w:rFonts w:ascii="Consolas" w:hAnsi="Consolas"/>
                <w:b w:val="0"/>
                <w:i w:val="0"/>
                <w:color w:val="606266"/>
                <w:sz w:val="13"/>
              </w:rPr>
              <w:t>content/details/website/projects/experience_2/project_2.json : type</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85D62DA91FB17652AF2E"/>
                <w:alias w:val="WEB_85D62DA91FB17652AF2E"/>
                <w:lock w:val="sdtLocked"/>
              </w:sdtPr>
              <w:sdtContent>
                <w:r>
                  <w:rPr>
                    <w:rFonts w:ascii="DM Mono" w:hAnsi="DM Mono"/>
                    <w:b w:val="0"/>
                    <w:i w:val="0"/>
                    <w:color w:val="C01C28"/>
                    <w:sz w:val="16"/>
                  </w:rPr>
                  <w:t>ASSET INTEGRITY / ENGINEERING ANALYSIS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content/details/facts.json : projects.project_2.case_study_title</w:t>
            </w:r>
          </w:p>
          <w:p>
            <w:pPr>
              <w:spacing w:before="0" w:after="40" w:line="252" w:lineRule="auto"/>
            </w:pPr>
            <w:r>
              <w:rPr>
                <w:rFonts w:ascii="Consolas" w:hAnsi="Consolas"/>
                <w:b w:val="0"/>
                <w:i w:val="0"/>
                <w:color w:val="525659"/>
                <w:sz w:val="13"/>
              </w:rPr>
              <w:t>text.site.case_title | Font "Source Serif 4", "Georgia", serif | Size clamp(2.8rem, 5.5vw, 5.6rem)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60C67AAE89636D6E9EA9"/>
                <w:alias w:val="WEB_60C67AAE89636D6E9EA9"/>
                <w:lock w:val="sdtLocked"/>
              </w:sdtPr>
              <w:sdtContent>
                <w:r>
                  <w:rPr>
                    <w:rFonts w:ascii="Source Serif 4" w:hAnsi="Source Serif 4"/>
                    <w:b/>
                    <w:i w:val="0"/>
                    <w:color w:val="1D1D21"/>
                    <w:sz w:val="67"/>
                  </w:rPr>
                  <w:t>Brazed aluminum heat-exchanger lifecycle analysis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Subtitle</w:t>
            </w:r>
          </w:p>
          <w:p>
            <w:pPr>
              <w:spacing w:before="0" w:after="60" w:line="252" w:lineRule="auto"/>
            </w:pPr>
            <w:r>
              <w:rPr>
                <w:rFonts w:ascii="Consolas" w:hAnsi="Consolas"/>
                <w:b w:val="0"/>
                <w:i w:val="0"/>
                <w:color w:val="606266"/>
                <w:sz w:val="13"/>
              </w:rPr>
              <w:t>content/details/website/projects/experience_2/project_2.json : subtitle</w:t>
            </w:r>
          </w:p>
          <w:p>
            <w:pPr>
              <w:spacing w:before="0" w:after="40" w:line="252" w:lineRule="auto"/>
            </w:pPr>
            <w:r>
              <w:rPr>
                <w:rFonts w:ascii="Consolas" w:hAnsi="Consolas"/>
                <w:b w:val="0"/>
                <w:i w:val="0"/>
                <w:color w:val="525659"/>
                <w:sz w:val="13"/>
              </w:rPr>
              <w:t>text.site.subtitle | Font "Manrope", "Arial", sans-serif | Size 1.12rem | Weight 400 | Style normal | Line 1.58 | Tracking normal | Transform none</w:t>
            </w:r>
          </w:p>
        </w:tc>
        <w:tc>
          <w:tcPr>
            <w:tcW w:type="dxa" w:w="6660"/>
            <w:tcMar>
              <w:top w:w="80" w:type="dxa"/>
              <w:bottom w:w="80" w:type="dxa"/>
              <w:start w:w="120" w:type="dxa"/>
              <w:end w:w="120" w:type="dxa"/>
            </w:tcMar>
            <w:vAlign w:val="center"/>
            <w:shd w:val="clear" w:color="auto" w:fill="E6E8EA"/>
          </w:tcPr>
          <w:p>
            <w:pPr>
              <w:spacing w:before="60" w:after="60" w:line="379" w:lineRule="auto"/>
            </w:pPr>
            <w:sdt>
              <w:sdtPr>
                <w:tag w:val="WEB_38A27F61ABD5E25E0847"/>
                <w:alias w:val="WEB_38A27F61ABD5E25E0847"/>
                <w:lock w:val="sdtLocked"/>
              </w:sdtPr>
              <w:sdtContent>
                <w:r>
                  <w:rPr>
                    <w:rFonts w:ascii="Manrope" w:hAnsi="Manrope"/>
                    <w:b w:val="0"/>
                    <w:i w:val="0"/>
                    <w:color w:val="606266"/>
                    <w:sz w:val="26"/>
                  </w:rPr>
                  <w:t>Operating data, OEM limits, and field context combined to support risk-based decisions on aging process equipment.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w:t>
            </w:r>
          </w:p>
          <w:p>
            <w:pPr>
              <w:spacing w:before="0" w:after="60" w:line="252" w:lineRule="auto"/>
            </w:pPr>
            <w:r>
              <w:rPr>
                <w:rFonts w:ascii="Consolas" w:hAnsi="Consolas"/>
                <w:b w:val="0"/>
                <w:i w:val="0"/>
                <w:color w:val="606266"/>
                <w:sz w:val="13"/>
              </w:rPr>
              <w:t>content/assets/asset-record.json : images.image_09.alt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07F56A9B374F3160B3A2"/>
                <w:alias w:val="WEB_07F56A9B374F3160B3A2"/>
                <w:lock w:val="sdtLocked"/>
              </w:sdtPr>
              <w:sdtContent>
                <w:r>
                  <w:rPr>
                    <w:rFonts w:ascii="Manrope" w:hAnsi="Manrope"/>
                    <w:b w:val="0"/>
                    <w:i w:val="0"/>
                    <w:color w:val="606266"/>
                    <w:sz w:val="18"/>
                  </w:rPr>
                  <w:t>AltaGas field inspection team examining facility equipment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content/assets/asset-record.json : images.image_09.title</w:t>
            </w:r>
          </w:p>
          <w:p>
            <w:pPr>
              <w:spacing w:before="0" w:after="40" w:line="252" w:lineRule="auto"/>
            </w:pPr>
            <w:r>
              <w:rPr>
                <w:rFonts w:ascii="Consolas" w:hAnsi="Consolas"/>
                <w:b w:val="0"/>
                <w:i w:val="0"/>
                <w:color w:val="525659"/>
                <w:sz w:val="13"/>
              </w:rPr>
              <w:t>text.site.figure_caption | Font "Manrope", "Arial", sans-serif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0BE35DF8609020E859B7"/>
                <w:alias w:val="WEB_0BE35DF8609020E859B7"/>
                <w:lock w:val="sdtLocked"/>
              </w:sdtPr>
              <w:sdtContent>
                <w:r>
                  <w:rPr>
                    <w:rFonts w:ascii="Manrope" w:hAnsi="Manrope"/>
                    <w:b w:val="0"/>
                    <w:i w:val="0"/>
                    <w:color w:val="B0B7BD"/>
                    <w:sz w:val="17"/>
                  </w:rPr>
                  <w:t>Field inspection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1</w:t>
            </w:r>
          </w:p>
          <w:p>
            <w:pPr>
              <w:spacing w:before="0" w:after="60" w:line="252" w:lineRule="auto"/>
            </w:pPr>
            <w:r>
              <w:rPr>
                <w:rFonts w:ascii="Consolas" w:hAnsi="Consolas"/>
                <w:b w:val="0"/>
                <w:i w:val="0"/>
                <w:color w:val="606266"/>
                <w:sz w:val="13"/>
              </w:rPr>
              <w:t>content/details/website/projects/experience_2/project_2.json : metadata[0].label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65D0F9D6EB0783D13FBB"/>
                <w:alias w:val="WEB_65D0F9D6EB0783D13FBB"/>
                <w:lock w:val="sdtLocked"/>
              </w:sdtPr>
              <w:sdtContent>
                <w:r>
                  <w:rPr>
                    <w:rFonts w:ascii="DM Mono" w:hAnsi="DM Mono"/>
                    <w:b w:val="0"/>
                    <w:i w:val="0"/>
                    <w:color w:val="606266"/>
                    <w:sz w:val="15"/>
                  </w:rPr>
                  <w:t>ROLE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1</w:t>
            </w:r>
          </w:p>
          <w:p>
            <w:pPr>
              <w:spacing w:before="0" w:after="60" w:line="252" w:lineRule="auto"/>
            </w:pPr>
            <w:r>
              <w:rPr>
                <w:rFonts w:ascii="Consolas" w:hAnsi="Consolas"/>
                <w:b w:val="0"/>
                <w:i w:val="0"/>
                <w:color w:val="606266"/>
                <w:sz w:val="13"/>
              </w:rPr>
              <w:t>content/details/facts.json : projects.project_2.role</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A36021F26477C2B8FE76"/>
                <w:alias w:val="WEB_A36021F26477C2B8FE76"/>
                <w:lock w:val="sdtLocked"/>
              </w:sdtPr>
              <w:sdtContent>
                <w:r>
                  <w:rPr>
                    <w:rFonts w:ascii="Manrope" w:hAnsi="Manrope"/>
                    <w:b/>
                    <w:i w:val="0"/>
                    <w:color w:val="1D1D21"/>
                    <w:sz w:val="19"/>
                  </w:rPr>
                  <w:t>Engineering Co-op</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2</w:t>
            </w:r>
          </w:p>
          <w:p>
            <w:pPr>
              <w:spacing w:before="0" w:after="60" w:line="252" w:lineRule="auto"/>
            </w:pPr>
            <w:r>
              <w:rPr>
                <w:rFonts w:ascii="Consolas" w:hAnsi="Consolas"/>
                <w:b w:val="0"/>
                <w:i w:val="0"/>
                <w:color w:val="606266"/>
                <w:sz w:val="13"/>
              </w:rPr>
              <w:t>content/details/website/projects/experience_2/project_2.json : metadata[1].label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51DD944EFCD9A66BC9C0"/>
                <w:alias w:val="WEB_51DD944EFCD9A66BC9C0"/>
                <w:lock w:val="sdtLocked"/>
              </w:sdtPr>
              <w:sdtContent>
                <w:r>
                  <w:rPr>
                    <w:rFonts w:ascii="DM Mono" w:hAnsi="DM Mono"/>
                    <w:b w:val="0"/>
                    <w:i w:val="0"/>
                    <w:color w:val="606266"/>
                    <w:sz w:val="15"/>
                  </w:rPr>
                  <w:t>CONTEXT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2</w:t>
            </w:r>
          </w:p>
          <w:p>
            <w:pPr>
              <w:spacing w:before="0" w:after="60" w:line="252" w:lineRule="auto"/>
            </w:pPr>
            <w:r>
              <w:rPr>
                <w:rFonts w:ascii="Consolas" w:hAnsi="Consolas"/>
                <w:b w:val="0"/>
                <w:i w:val="0"/>
                <w:color w:val="606266"/>
                <w:sz w:val="13"/>
              </w:rPr>
              <w:t>content/details/facts.json : organizations.organization_2.name</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p>
            <w:pPr>
              <w:spacing w:before="0" w:after="0" w:line="252" w:lineRule="auto"/>
            </w:pPr>
            <w:r>
              <w:rPr>
                <w:rFonts w:ascii="Consolas" w:hAnsi="Consolas"/>
                <w:b w:val="0"/>
                <w:i/>
                <w:color w:val="7D121A"/>
                <w:sz w:val="12"/>
              </w:rPr>
              <w:t>Rendered template: {value} asset integrity</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CFFC8F25AC8351E72F3B"/>
                <w:alias w:val="WEB_CFFC8F25AC8351E72F3B"/>
                <w:lock w:val="sdtLocked"/>
              </w:sdtPr>
              <w:sdtContent>
                <w:r>
                  <w:rPr>
                    <w:rFonts w:ascii="Manrope" w:hAnsi="Manrope"/>
                    <w:b/>
                    <w:i w:val="0"/>
                    <w:color w:val="1D1D21"/>
                    <w:sz w:val="19"/>
                  </w:rPr>
                  <w:t>AltaGas</w:t>
                </w:r>
              </w:sdtContent>
            </w:sdt>
            <w:r>
              <w:rPr>
                <w:rFonts w:ascii="Manrope" w:hAnsi="Manrope"/>
                <w:b/>
                <w:i w:val="0"/>
                <w:color w:val="1D1D21"/>
                <w:sz w:val="19"/>
              </w:rPr>
              <w:t xml:space="preserve"> asset integrity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3</w:t>
            </w:r>
          </w:p>
          <w:p>
            <w:pPr>
              <w:spacing w:before="0" w:after="60" w:line="252" w:lineRule="auto"/>
            </w:pPr>
            <w:r>
              <w:rPr>
                <w:rFonts w:ascii="Consolas" w:hAnsi="Consolas"/>
                <w:b w:val="0"/>
                <w:i w:val="0"/>
                <w:color w:val="606266"/>
                <w:sz w:val="13"/>
              </w:rPr>
              <w:t>content/details/website/projects/experience_2/project_2.json : metadata[2].label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804BCEA534A1EA1EDDB9"/>
                <w:alias w:val="WEB_804BCEA534A1EA1EDDB9"/>
                <w:lock w:val="sdtLocked"/>
              </w:sdtPr>
              <w:sdtContent>
                <w:r>
                  <w:rPr>
                    <w:rFonts w:ascii="DM Mono" w:hAnsi="DM Mono"/>
                    <w:b w:val="0"/>
                    <w:i w:val="0"/>
                    <w:color w:val="606266"/>
                    <w:sz w:val="15"/>
                  </w:rPr>
                  <w:t>SCOPE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3</w:t>
            </w:r>
          </w:p>
          <w:p>
            <w:pPr>
              <w:spacing w:before="0" w:after="60" w:line="252" w:lineRule="auto"/>
            </w:pPr>
            <w:r>
              <w:rPr>
                <w:rFonts w:ascii="Consolas" w:hAnsi="Consolas"/>
                <w:b w:val="0"/>
                <w:i w:val="0"/>
                <w:color w:val="606266"/>
                <w:sz w:val="13"/>
              </w:rPr>
              <w:t>content/details/facts.json : projects.project_2.metrics.heat_exchanger_count</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p>
            <w:pPr>
              <w:spacing w:before="0" w:after="0" w:line="252" w:lineRule="auto"/>
            </w:pPr>
            <w:r>
              <w:rPr>
                <w:rFonts w:ascii="Consolas" w:hAnsi="Consolas"/>
                <w:b w:val="0"/>
                <w:i/>
                <w:color w:val="7D121A"/>
                <w:sz w:val="12"/>
              </w:rPr>
              <w:t>Rendered template: {value} heat exchangers</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5056DF63F969CE4251CE"/>
                <w:alias w:val="WEB_5056DF63F969CE4251CE"/>
                <w:lock w:val="sdtLocked"/>
              </w:sdtPr>
              <w:sdtContent>
                <w:r>
                  <w:rPr>
                    <w:rFonts w:ascii="Manrope" w:hAnsi="Manrope"/>
                    <w:b/>
                    <w:i w:val="0"/>
                    <w:color w:val="1D1D21"/>
                    <w:sz w:val="19"/>
                  </w:rPr>
                  <w:t>12+</w:t>
                </w:r>
              </w:sdtContent>
            </w:sdt>
            <w:r>
              <w:rPr>
                <w:rFonts w:ascii="Manrope" w:hAnsi="Manrope"/>
                <w:b/>
                <w:i w:val="0"/>
                <w:color w:val="1D1D21"/>
                <w:sz w:val="19"/>
              </w:rPr>
              <w:t xml:space="preserve"> heat exchangers</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4</w:t>
            </w:r>
          </w:p>
          <w:p>
            <w:pPr>
              <w:spacing w:before="0" w:after="60" w:line="252" w:lineRule="auto"/>
            </w:pPr>
            <w:r>
              <w:rPr>
                <w:rFonts w:ascii="Consolas" w:hAnsi="Consolas"/>
                <w:b w:val="0"/>
                <w:i w:val="0"/>
                <w:color w:val="606266"/>
                <w:sz w:val="13"/>
              </w:rPr>
              <w:t>content/details/website/projects/experience_2/project_2.json : metadata[3].label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E40C3CDA95EAFA92E411"/>
                <w:alias w:val="WEB_E40C3CDA95EAFA92E411"/>
                <w:lock w:val="sdtLocked"/>
              </w:sdtPr>
              <w:sdtContent>
                <w:r>
                  <w:rPr>
                    <w:rFonts w:ascii="DM Mono" w:hAnsi="DM Mono"/>
                    <w:b w:val="0"/>
                    <w:i w:val="0"/>
                    <w:color w:val="606266"/>
                    <w:sz w:val="15"/>
                  </w:rPr>
                  <w:t>DATA WINDOW</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4</w:t>
            </w:r>
          </w:p>
          <w:p>
            <w:pPr>
              <w:spacing w:before="0" w:after="60" w:line="252" w:lineRule="auto"/>
            </w:pPr>
            <w:r>
              <w:rPr>
                <w:rFonts w:ascii="Consolas" w:hAnsi="Consolas"/>
                <w:b w:val="0"/>
                <w:i w:val="0"/>
                <w:color w:val="606266"/>
                <w:sz w:val="13"/>
              </w:rPr>
              <w:t>content/details/facts.json : projects.project_2.metrics.operating_years</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p>
            <w:pPr>
              <w:spacing w:before="0" w:after="0" w:line="252" w:lineRule="auto"/>
            </w:pPr>
            <w:r>
              <w:rPr>
                <w:rFonts w:ascii="Consolas" w:hAnsi="Consolas"/>
                <w:b w:val="0"/>
                <w:i/>
                <w:color w:val="7D121A"/>
                <w:sz w:val="12"/>
              </w:rPr>
              <w:t>Rendered template: {value} years of operation</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5D3D487762E91E810B49"/>
                <w:alias w:val="WEB_5D3D487762E91E810B49"/>
                <w:lock w:val="sdtLocked"/>
              </w:sdtPr>
              <w:sdtContent>
                <w:r>
                  <w:rPr>
                    <w:rFonts w:ascii="Manrope" w:hAnsi="Manrope"/>
                    <w:b/>
                    <w:i w:val="0"/>
                    <w:color w:val="1D1D21"/>
                    <w:sz w:val="19"/>
                  </w:rPr>
                  <w:t>2+</w:t>
                </w:r>
              </w:sdtContent>
            </w:sdt>
            <w:r>
              <w:rPr>
                <w:rFonts w:ascii="Manrope" w:hAnsi="Manrope"/>
                <w:b/>
                <w:i w:val="0"/>
                <w:color w:val="1D1D21"/>
                <w:sz w:val="19"/>
              </w:rPr>
              <w:t xml:space="preserve"> years of operation</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Objective</w:t>
            </w:r>
          </w:p>
          <w:p>
            <w:pPr>
              <w:spacing w:before="0" w:after="60" w:line="252" w:lineRule="auto"/>
            </w:pPr>
            <w:r>
              <w:rPr>
                <w:rFonts w:ascii="Consolas" w:hAnsi="Consolas"/>
                <w:b w:val="0"/>
                <w:i w:val="0"/>
                <w:color w:val="606266"/>
                <w:sz w:val="13"/>
              </w:rPr>
              <w:t>content/details/website/projects/experience_2/project_2.json : objective</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24C5CF90B75C3E50AC4"/>
                <w:alias w:val="WEB_024C5CF90B75C3E50AC4"/>
                <w:lock w:val="sdtLocked"/>
              </w:sdtPr>
              <w:sdtContent>
                <w:r>
                  <w:rPr>
                    <w:rFonts w:ascii="Manrope" w:hAnsi="Manrope"/>
                    <w:b w:val="0"/>
                    <w:i w:val="0"/>
                    <w:color w:val="525659"/>
                    <w:sz w:val="22"/>
                  </w:rPr>
                  <w:t>Assess fatigue risk and monitoring gaps for brazed aluminum heat exchangers using historical operating data and OEM-prescribed operating limits.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Context</w:t>
            </w:r>
          </w:p>
          <w:p>
            <w:pPr>
              <w:spacing w:before="0" w:after="60" w:line="252" w:lineRule="auto"/>
            </w:pPr>
            <w:r>
              <w:rPr>
                <w:rFonts w:ascii="Consolas" w:hAnsi="Consolas"/>
                <w:b w:val="0"/>
                <w:i w:val="0"/>
                <w:color w:val="606266"/>
                <w:sz w:val="13"/>
              </w:rPr>
              <w:t>content/details/website/projects/experience_2/project_2.json : context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1BB7B022B8F330B0605D"/>
                <w:alias w:val="WEB_1BB7B022B8F330B0605D"/>
                <w:lock w:val="sdtLocked"/>
              </w:sdtPr>
              <w:sdtContent>
                <w:r>
                  <w:rPr>
                    <w:rFonts w:ascii="Manrope" w:hAnsi="Manrope"/>
                    <w:b w:val="0"/>
                    <w:i w:val="0"/>
                    <w:color w:val="525659"/>
                    <w:sz w:val="22"/>
                  </w:rPr>
                  <w:t>The equipment supports facility operations, so the analysis had to connect historical process behaviour with inspection planning and practical operational awareness.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Contribution</w:t>
            </w:r>
          </w:p>
          <w:p>
            <w:pPr>
              <w:spacing w:before="0" w:after="60" w:line="252" w:lineRule="auto"/>
            </w:pPr>
            <w:r>
              <w:rPr>
                <w:rFonts w:ascii="Consolas" w:hAnsi="Consolas"/>
                <w:b w:val="0"/>
                <w:i w:val="0"/>
                <w:color w:val="606266"/>
                <w:sz w:val="13"/>
              </w:rPr>
              <w:t>content/details/website/projects/experience_2/project_2.json : contribution</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B0D9C027CF35D9FC326C"/>
                <w:alias w:val="WEB_B0D9C027CF35D9FC326C"/>
                <w:lock w:val="sdtLocked"/>
              </w:sdtPr>
              <w:sdtContent>
                <w:r>
                  <w:rPr>
                    <w:rFonts w:ascii="Manrope" w:hAnsi="Manrope"/>
                    <w:b w:val="0"/>
                    <w:i w:val="0"/>
                    <w:color w:val="525659"/>
                    <w:sz w:val="22"/>
                  </w:rPr>
                  <w:t>Extracted process data with the PI Historian Excel add-in and developed Python screening tools for thermal ramp rates, cyclic operation limits, and parting-sheet temperature distributions.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1</w:t>
            </w:r>
          </w:p>
          <w:p>
            <w:pPr>
              <w:spacing w:before="0" w:after="60" w:line="252" w:lineRule="auto"/>
            </w:pPr>
            <w:r>
              <w:rPr>
                <w:rFonts w:ascii="Consolas" w:hAnsi="Consolas"/>
                <w:b w:val="0"/>
                <w:i w:val="0"/>
                <w:color w:val="606266"/>
                <w:sz w:val="13"/>
              </w:rPr>
              <w:t>content/details/website/projects/experience_2/project_2.json : constraints[0]</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6DF86C5519E54C5AA21"/>
                <w:alias w:val="WEB_66DF86C5519E54C5AA21"/>
                <w:lock w:val="sdtLocked"/>
              </w:sdtPr>
              <w:sdtContent>
                <w:r>
                  <w:rPr>
                    <w:rFonts w:ascii="Manrope" w:hAnsi="Manrope"/>
                    <w:b w:val="0"/>
                    <w:i w:val="0"/>
                    <w:color w:val="525659"/>
                    <w:sz w:val="22"/>
                  </w:rPr>
                  <w:t>Historical-data quality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2</w:t>
            </w:r>
          </w:p>
          <w:p>
            <w:pPr>
              <w:spacing w:before="0" w:after="60" w:line="252" w:lineRule="auto"/>
            </w:pPr>
            <w:r>
              <w:rPr>
                <w:rFonts w:ascii="Consolas" w:hAnsi="Consolas"/>
                <w:b w:val="0"/>
                <w:i w:val="0"/>
                <w:color w:val="606266"/>
                <w:sz w:val="13"/>
              </w:rPr>
              <w:t>content/details/website/projects/experience_2/project_2.json : constraints[1]</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9B0301F2E36E2B21906"/>
                <w:alias w:val="WEB_D9B0301F2E36E2B21906"/>
                <w:lock w:val="sdtLocked"/>
              </w:sdtPr>
              <w:sdtContent>
                <w:r>
                  <w:rPr>
                    <w:rFonts w:ascii="Manrope" w:hAnsi="Manrope"/>
                    <w:b w:val="0"/>
                    <w:i w:val="0"/>
                    <w:color w:val="525659"/>
                    <w:sz w:val="22"/>
                  </w:rPr>
                  <w:t>OEM operating limits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3</w:t>
            </w:r>
          </w:p>
          <w:p>
            <w:pPr>
              <w:spacing w:before="0" w:after="60" w:line="252" w:lineRule="auto"/>
            </w:pPr>
            <w:r>
              <w:rPr>
                <w:rFonts w:ascii="Consolas" w:hAnsi="Consolas"/>
                <w:b w:val="0"/>
                <w:i w:val="0"/>
                <w:color w:val="606266"/>
                <w:sz w:val="13"/>
              </w:rPr>
              <w:t>content/details/website/projects/experience_2/project_2.json : constraints[2]</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704497D8633440E78DBD"/>
                <w:alias w:val="WEB_704497D8633440E78DBD"/>
                <w:lock w:val="sdtLocked"/>
              </w:sdtPr>
              <w:sdtContent>
                <w:r>
                  <w:rPr>
                    <w:rFonts w:ascii="Manrope" w:hAnsi="Manrope"/>
                    <w:b w:val="0"/>
                    <w:i w:val="0"/>
                    <w:color w:val="525659"/>
                    <w:sz w:val="22"/>
                  </w:rPr>
                  <w:t>Sensor coverage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4</w:t>
            </w:r>
          </w:p>
          <w:p>
            <w:pPr>
              <w:spacing w:before="0" w:after="60" w:line="252" w:lineRule="auto"/>
            </w:pPr>
            <w:r>
              <w:rPr>
                <w:rFonts w:ascii="Consolas" w:hAnsi="Consolas"/>
                <w:b w:val="0"/>
                <w:i w:val="0"/>
                <w:color w:val="606266"/>
                <w:sz w:val="13"/>
              </w:rPr>
              <w:t>content/details/website/projects/experience_2/project_2.json : constraints[3]</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5213D17360B6CB1131F7"/>
                <w:alias w:val="WEB_5213D17360B6CB1131F7"/>
                <w:lock w:val="sdtLocked"/>
              </w:sdtPr>
              <w:sdtContent>
                <w:r>
                  <w:rPr>
                    <w:rFonts w:ascii="Manrope" w:hAnsi="Manrope"/>
                    <w:b w:val="0"/>
                    <w:i w:val="0"/>
                    <w:color w:val="525659"/>
                    <w:sz w:val="22"/>
                  </w:rPr>
                  <w:t>Aging equipment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5</w:t>
            </w:r>
          </w:p>
          <w:p>
            <w:pPr>
              <w:spacing w:before="0" w:after="60" w:line="252" w:lineRule="auto"/>
            </w:pPr>
            <w:r>
              <w:rPr>
                <w:rFonts w:ascii="Consolas" w:hAnsi="Consolas"/>
                <w:b w:val="0"/>
                <w:i w:val="0"/>
                <w:color w:val="606266"/>
                <w:sz w:val="13"/>
              </w:rPr>
              <w:t>content/details/website/projects/experience_2/project_2.json : constraints[4]</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403746F7CBFD73663D2F"/>
                <w:alias w:val="WEB_403746F7CBFD73663D2F"/>
                <w:lock w:val="sdtLocked"/>
              </w:sdtPr>
              <w:sdtContent>
                <w:r>
                  <w:rPr>
                    <w:rFonts w:ascii="Manrope" w:hAnsi="Manrope"/>
                    <w:b w:val="0"/>
                    <w:i w:val="0"/>
                    <w:color w:val="525659"/>
                    <w:sz w:val="22"/>
                  </w:rPr>
                  <w:t>Operational practicality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1</w:t>
            </w:r>
          </w:p>
          <w:p>
            <w:pPr>
              <w:spacing w:before="0" w:after="60" w:line="252" w:lineRule="auto"/>
            </w:pPr>
            <w:r>
              <w:rPr>
                <w:rFonts w:ascii="Consolas" w:hAnsi="Consolas"/>
                <w:b w:val="0"/>
                <w:i w:val="0"/>
                <w:color w:val="606266"/>
                <w:sz w:val="13"/>
              </w:rPr>
              <w:t>content/details/website/projects/experience_2/project_2.json : process[0]</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A7B61C5F68563858CB13"/>
                <w:alias w:val="WEB_A7B61C5F68563858CB13"/>
                <w:lock w:val="sdtLocked"/>
              </w:sdtPr>
              <w:sdtContent>
                <w:r>
                  <w:rPr>
                    <w:rFonts w:ascii="Manrope" w:hAnsi="Manrope"/>
                    <w:b w:val="0"/>
                    <w:i w:val="0"/>
                    <w:color w:val="525659"/>
                    <w:sz w:val="18"/>
                  </w:rPr>
                  <w:t>Extract operating data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2</w:t>
            </w:r>
          </w:p>
          <w:p>
            <w:pPr>
              <w:spacing w:before="0" w:after="60" w:line="252" w:lineRule="auto"/>
            </w:pPr>
            <w:r>
              <w:rPr>
                <w:rFonts w:ascii="Consolas" w:hAnsi="Consolas"/>
                <w:b w:val="0"/>
                <w:i w:val="0"/>
                <w:color w:val="606266"/>
                <w:sz w:val="13"/>
              </w:rPr>
              <w:t>content/details/website/projects/experience_2/project_2.json : process[1]</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E368F601EDDDB50C9F76"/>
                <w:alias w:val="WEB_E368F601EDDDB50C9F76"/>
                <w:lock w:val="sdtLocked"/>
              </w:sdtPr>
              <w:sdtContent>
                <w:r>
                  <w:rPr>
                    <w:rFonts w:ascii="Manrope" w:hAnsi="Manrope"/>
                    <w:b w:val="0"/>
                    <w:i w:val="0"/>
                    <w:color w:val="525659"/>
                    <w:sz w:val="18"/>
                  </w:rPr>
                  <w:t>Screen against OEM limits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3</w:t>
            </w:r>
          </w:p>
          <w:p>
            <w:pPr>
              <w:spacing w:before="0" w:after="60" w:line="252" w:lineRule="auto"/>
            </w:pPr>
            <w:r>
              <w:rPr>
                <w:rFonts w:ascii="Consolas" w:hAnsi="Consolas"/>
                <w:b w:val="0"/>
                <w:i w:val="0"/>
                <w:color w:val="606266"/>
                <w:sz w:val="13"/>
              </w:rPr>
              <w:t>content/details/website/projects/experience_2/project_2.json : process[2]</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3B9187A3CA2C963C9EE7"/>
                <w:alias w:val="WEB_3B9187A3CA2C963C9EE7"/>
                <w:lock w:val="sdtLocked"/>
              </w:sdtPr>
              <w:sdtContent>
                <w:r>
                  <w:rPr>
                    <w:rFonts w:ascii="Manrope" w:hAnsi="Manrope"/>
                    <w:b w:val="0"/>
                    <w:i w:val="0"/>
                    <w:color w:val="525659"/>
                    <w:sz w:val="18"/>
                  </w:rPr>
                  <w:t>Identify monitoring gaps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4</w:t>
            </w:r>
          </w:p>
          <w:p>
            <w:pPr>
              <w:spacing w:before="0" w:after="60" w:line="252" w:lineRule="auto"/>
            </w:pPr>
            <w:r>
              <w:rPr>
                <w:rFonts w:ascii="Consolas" w:hAnsi="Consolas"/>
                <w:b w:val="0"/>
                <w:i w:val="0"/>
                <w:color w:val="606266"/>
                <w:sz w:val="13"/>
              </w:rPr>
              <w:t>content/details/website/projects/experience_2/project_2.json : process[3]</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994B190E22C7B7767BF5"/>
                <w:alias w:val="WEB_994B190E22C7B7767BF5"/>
                <w:lock w:val="sdtLocked"/>
              </w:sdtPr>
              <w:sdtContent>
                <w:r>
                  <w:rPr>
                    <w:rFonts w:ascii="Manrope" w:hAnsi="Manrope"/>
                    <w:b w:val="0"/>
                    <w:i w:val="0"/>
                    <w:color w:val="525659"/>
                    <w:sz w:val="18"/>
                  </w:rPr>
                  <w:t>Develop recommendations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5</w:t>
            </w:r>
          </w:p>
          <w:p>
            <w:pPr>
              <w:spacing w:before="0" w:after="60" w:line="252" w:lineRule="auto"/>
            </w:pPr>
            <w:r>
              <w:rPr>
                <w:rFonts w:ascii="Consolas" w:hAnsi="Consolas"/>
                <w:b w:val="0"/>
                <w:i w:val="0"/>
                <w:color w:val="606266"/>
                <w:sz w:val="13"/>
              </w:rPr>
              <w:t>content/details/website/projects/experience_2/project_2.json : process[4]</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AA43B5A6BB733C9F0810"/>
                <w:alias w:val="WEB_AA43B5A6BB733C9F0810"/>
                <w:lock w:val="sdtLocked"/>
              </w:sdtPr>
              <w:sdtContent>
                <w:r>
                  <w:rPr>
                    <w:rFonts w:ascii="Manrope" w:hAnsi="Manrope"/>
                    <w:b w:val="0"/>
                    <w:i w:val="0"/>
                    <w:color w:val="525659"/>
                    <w:sz w:val="18"/>
                  </w:rPr>
                  <w:t>Present lifecycle findings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w:t>
            </w:r>
          </w:p>
          <w:p>
            <w:pPr>
              <w:spacing w:before="0" w:after="60" w:line="252" w:lineRule="auto"/>
            </w:pPr>
            <w:r>
              <w:rPr>
                <w:rFonts w:ascii="Consolas" w:hAnsi="Consolas"/>
                <w:b w:val="0"/>
                <w:i w:val="0"/>
                <w:color w:val="606266"/>
                <w:sz w:val="13"/>
              </w:rPr>
              <w:t>content/details/website/projects/experience_2/project_2.json : decision.label</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1AE04CECDD642F4922E5"/>
                <w:alias w:val="WEB_1AE04CECDD642F4922E5"/>
                <w:lock w:val="sdtLocked"/>
              </w:sdtPr>
              <w:sdtContent>
                <w:r>
                  <w:rPr>
                    <w:rFonts w:ascii="DM Mono" w:hAnsi="DM Mono"/>
                    <w:b w:val="0"/>
                    <w:i w:val="0"/>
                    <w:color w:val="C01C28"/>
                    <w:sz w:val="16"/>
                  </w:rPr>
                  <w:t>ENGINEERING DECISION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content/details/website/projects/experience_2/project_2.json : decision.title</w:t>
            </w:r>
          </w:p>
          <w:p>
            <w:pPr>
              <w:spacing w:before="0" w:after="40" w:line="252" w:lineRule="auto"/>
            </w:pPr>
            <w:r>
              <w:rPr>
                <w:rFonts w:ascii="Consolas" w:hAnsi="Consolas"/>
                <w:b w:val="0"/>
                <w:i w:val="0"/>
                <w:color w:val="525659"/>
                <w:sz w:val="13"/>
              </w:rPr>
              <w:t>text.site.callout_title | Font "Source Serif 4", "Georgia", serif | Size clamp(1.55rem, 2.5vw, 2.4rem)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885C21D323674DD92124"/>
                <w:alias w:val="WEB_885C21D323674DD92124"/>
                <w:lock w:val="sdtLocked"/>
              </w:sdtPr>
              <w:sdtContent>
                <w:r>
                  <w:rPr>
                    <w:rFonts w:ascii="Source Serif 4" w:hAnsi="Source Serif 4"/>
                    <w:b/>
                    <w:i w:val="0"/>
                    <w:color w:val="1D1D21"/>
                    <w:sz w:val="37"/>
                  </w:rPr>
                  <w:t>Use measured operating behaviour to focus the next action.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content/details/website/projects/experience_2/project_2.json : decision.text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E035749C6B9D678BE8E"/>
                <w:alias w:val="WEB_0E035749C6B9D678BE8E"/>
                <w:lock w:val="sdtLocked"/>
              </w:sdtPr>
              <w:sdtContent>
                <w:r>
                  <w:rPr>
                    <w:rFonts w:ascii="Manrope" w:hAnsi="Manrope"/>
                    <w:b w:val="0"/>
                    <w:i w:val="0"/>
                    <w:color w:val="525659"/>
                    <w:sz w:val="22"/>
                  </w:rPr>
                  <w:t>The work connected process data with failure mechanisms and monitoring coverage. Recommendations included additional instrumentation where coverage was insufficient and reduced actuated-valve opening rates to limit turbulent flow and erosion on the inner pipe face.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Results 1</w:t>
            </w:r>
          </w:p>
          <w:p>
            <w:pPr>
              <w:spacing w:before="0" w:after="60" w:line="252" w:lineRule="auto"/>
            </w:pPr>
            <w:r>
              <w:rPr>
                <w:rFonts w:ascii="Consolas" w:hAnsi="Consolas"/>
                <w:b w:val="0"/>
                <w:i w:val="0"/>
                <w:color w:val="606266"/>
                <w:sz w:val="13"/>
              </w:rPr>
              <w:t>content/details/website/projects/experience_2/project_2.json : results[0]</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233B331875864CAFFEBD"/>
                <w:alias w:val="WEB_233B331875864CAFFEBD"/>
                <w:lock w:val="sdtLocked"/>
              </w:sdtPr>
              <w:sdtContent>
                <w:r>
                  <w:rPr>
                    <w:rFonts w:ascii="Manrope" w:hAnsi="Manrope"/>
                    <w:b w:val="0"/>
                    <w:i w:val="0"/>
                    <w:color w:val="525659"/>
                    <w:sz w:val="22"/>
                  </w:rPr>
                  <w:t>Analyzed 2+ years of operating data across 12+ brazed aluminum heat exchangers.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Results 2</w:t>
            </w:r>
          </w:p>
          <w:p>
            <w:pPr>
              <w:spacing w:before="0" w:after="60" w:line="252" w:lineRule="auto"/>
            </w:pPr>
            <w:r>
              <w:rPr>
                <w:rFonts w:ascii="Consolas" w:hAnsi="Consolas"/>
                <w:b w:val="0"/>
                <w:i w:val="0"/>
                <w:color w:val="606266"/>
                <w:sz w:val="13"/>
              </w:rPr>
              <w:t>content/details/website/projects/experience_2/project_2.json : results[1]</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362E5E9A70FB5D76C82F"/>
                <w:alias w:val="WEB_362E5E9A70FB5D76C82F"/>
                <w:lock w:val="sdtLocked"/>
              </w:sdtPr>
              <w:sdtContent>
                <w:r>
                  <w:rPr>
                    <w:rFonts w:ascii="Manrope" w:hAnsi="Manrope"/>
                    <w:b w:val="0"/>
                    <w:i w:val="0"/>
                    <w:color w:val="525659"/>
                    <w:sz w:val="22"/>
                  </w:rPr>
                  <w:t>Compiled lifecycle findings to support risk-based decisions, inspection planning, and operating awareness.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1</w:t>
            </w:r>
          </w:p>
          <w:p>
            <w:pPr>
              <w:spacing w:before="0" w:after="60" w:line="252" w:lineRule="auto"/>
            </w:pPr>
            <w:r>
              <w:rPr>
                <w:rFonts w:ascii="Consolas" w:hAnsi="Consolas"/>
                <w:b w:val="0"/>
                <w:i w:val="0"/>
                <w:color w:val="606266"/>
                <w:sz w:val="13"/>
              </w:rPr>
              <w:t>content/details/facts.json : projects.project_2.tools[0]</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0F93D6AF89B3F8E6E6E6"/>
                <w:alias w:val="WEB_0F93D6AF89B3F8E6E6E6"/>
                <w:lock w:val="sdtLocked"/>
              </w:sdtPr>
              <w:sdtContent>
                <w:r>
                  <w:rPr>
                    <w:rFonts w:ascii="DM Mono" w:hAnsi="DM Mono"/>
                    <w:b w:val="0"/>
                    <w:i w:val="0"/>
                    <w:color w:val="525659"/>
                    <w:sz w:val="15"/>
                  </w:rPr>
                  <w:t>Python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2</w:t>
            </w:r>
          </w:p>
          <w:p>
            <w:pPr>
              <w:spacing w:before="0" w:after="60" w:line="252" w:lineRule="auto"/>
            </w:pPr>
            <w:r>
              <w:rPr>
                <w:rFonts w:ascii="Consolas" w:hAnsi="Consolas"/>
                <w:b w:val="0"/>
                <w:i w:val="0"/>
                <w:color w:val="606266"/>
                <w:sz w:val="13"/>
              </w:rPr>
              <w:t>content/details/facts.json : projects.project_2.tools[1]</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F4B2562E54F93836CC35"/>
                <w:alias w:val="WEB_F4B2562E54F93836CC35"/>
                <w:lock w:val="sdtLocked"/>
              </w:sdtPr>
              <w:sdtContent>
                <w:r>
                  <w:rPr>
                    <w:rFonts w:ascii="DM Mono" w:hAnsi="DM Mono"/>
                    <w:b w:val="0"/>
                    <w:i w:val="0"/>
                    <w:color w:val="525659"/>
                    <w:sz w:val="15"/>
                  </w:rPr>
                  <w:t>PI Historian Excel add-in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3</w:t>
            </w:r>
          </w:p>
          <w:p>
            <w:pPr>
              <w:spacing w:before="0" w:after="60" w:line="252" w:lineRule="auto"/>
            </w:pPr>
            <w:r>
              <w:rPr>
                <w:rFonts w:ascii="Consolas" w:hAnsi="Consolas"/>
                <w:b w:val="0"/>
                <w:i w:val="0"/>
                <w:color w:val="606266"/>
                <w:sz w:val="13"/>
              </w:rPr>
              <w:t>content/details/facts.json : projects.project_2.tools[2]</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7274F94C701D6716B883"/>
                <w:alias w:val="WEB_7274F94C701D6716B883"/>
                <w:lock w:val="sdtLocked"/>
              </w:sdtPr>
              <w:sdtContent>
                <w:r>
                  <w:rPr>
                    <w:rFonts w:ascii="DM Mono" w:hAnsi="DM Mono"/>
                    <w:b w:val="0"/>
                    <w:i w:val="0"/>
                    <w:color w:val="525659"/>
                    <w:sz w:val="15"/>
                  </w:rPr>
                  <w:t>Data analysis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4</w:t>
            </w:r>
          </w:p>
          <w:p>
            <w:pPr>
              <w:spacing w:before="0" w:after="60" w:line="252" w:lineRule="auto"/>
            </w:pPr>
            <w:r>
              <w:rPr>
                <w:rFonts w:ascii="Consolas" w:hAnsi="Consolas"/>
                <w:b w:val="0"/>
                <w:i w:val="0"/>
                <w:color w:val="606266"/>
                <w:sz w:val="13"/>
              </w:rPr>
              <w:t>content/details/facts.json : projects.project_2.tools[3]</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7487DBEBBF03DC31AF50"/>
                <w:alias w:val="WEB_7487DBEBBF03DC31AF50"/>
                <w:lock w:val="sdtLocked"/>
              </w:sdtPr>
              <w:sdtContent>
                <w:r>
                  <w:rPr>
                    <w:rFonts w:ascii="DM Mono" w:hAnsi="DM Mono"/>
                    <w:b w:val="0"/>
                    <w:i w:val="0"/>
                    <w:color w:val="525659"/>
                    <w:sz w:val="15"/>
                  </w:rPr>
                  <w:t>Technical assessment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5</w:t>
            </w:r>
          </w:p>
          <w:p>
            <w:pPr>
              <w:spacing w:before="0" w:after="60" w:line="252" w:lineRule="auto"/>
            </w:pPr>
            <w:r>
              <w:rPr>
                <w:rFonts w:ascii="Consolas" w:hAnsi="Consolas"/>
                <w:b w:val="0"/>
                <w:i w:val="0"/>
                <w:color w:val="606266"/>
                <w:sz w:val="13"/>
              </w:rPr>
              <w:t>content/details/facts.json : projects.project_2.tools[4]</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FFE17B8BD50C9E6B1D87"/>
                <w:alias w:val="WEB_FFE17B8BD50C9E6B1D87"/>
                <w:lock w:val="sdtLocked"/>
              </w:sdtPr>
              <w:sdtContent>
                <w:r>
                  <w:rPr>
                    <w:rFonts w:ascii="DM Mono" w:hAnsi="DM Mono"/>
                    <w:b w:val="0"/>
                    <w:i w:val="0"/>
                    <w:color w:val="525659"/>
                    <w:sz w:val="15"/>
                  </w:rPr>
                  <w:t>Engineering reporting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1</w:t>
            </w:r>
          </w:p>
          <w:p>
            <w:pPr>
              <w:spacing w:before="0" w:after="60" w:line="252" w:lineRule="auto"/>
            </w:pPr>
            <w:r>
              <w:rPr>
                <w:rFonts w:ascii="Consolas" w:hAnsi="Consolas"/>
                <w:b w:val="0"/>
                <w:i w:val="0"/>
                <w:color w:val="606266"/>
                <w:sz w:val="13"/>
              </w:rPr>
              <w:t>content/assets/asset-record.json : images.image_06.alt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p>
            <w:pPr>
              <w:spacing w:before="0" w:after="40" w:line="252" w:lineRule="auto"/>
            </w:pPr>
            <w:r>
              <w:rPr>
                <w:rFonts w:ascii="Consolas" w:hAnsi="Consolas"/>
                <w:b w:val="0"/>
                <w:i w:val="0"/>
                <w:color w:val="606266"/>
                <w:sz w:val="12"/>
              </w:rPr>
              <w:t>Used in 2 places: website.case_studies.project_2.figures[0].alt; website.documentation.items[5].alt</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23A0B013EFEE692B9601"/>
                <w:alias w:val="WEB_23A0B013EFEE692B9601"/>
                <w:lock w:val="sdtLocked"/>
              </w:sdtPr>
              <w:sdtContent>
                <w:r>
                  <w:rPr>
                    <w:rFonts w:ascii="Manrope" w:hAnsi="Manrope"/>
                    <w:b w:val="0"/>
                    <w:i w:val="0"/>
                    <w:color w:val="606266"/>
                    <w:sz w:val="18"/>
                  </w:rPr>
                  <w:t>Inspection activity around industrial facility equipment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1</w:t>
            </w:r>
          </w:p>
          <w:p>
            <w:pPr>
              <w:spacing w:before="0" w:after="60" w:line="252" w:lineRule="auto"/>
            </w:pPr>
            <w:r>
              <w:rPr>
                <w:rFonts w:ascii="Consolas" w:hAnsi="Consolas"/>
                <w:b w:val="0"/>
                <w:i w:val="0"/>
                <w:color w:val="606266"/>
                <w:sz w:val="13"/>
              </w:rPr>
              <w:t>content/assets/asset-record.json : images.image_06.title</w:t>
            </w:r>
          </w:p>
          <w:p>
            <w:pPr>
              <w:spacing w:before="0" w:after="40" w:line="252" w:lineRule="auto"/>
            </w:pPr>
            <w:r>
              <w:rPr>
                <w:rFonts w:ascii="Consolas" w:hAnsi="Consolas"/>
                <w:b w:val="0"/>
                <w:i w:val="0"/>
                <w:color w:val="525659"/>
                <w:sz w:val="13"/>
              </w:rPr>
              <w:t>text.site.figure_caption | Font "Manrope", "Arial", sans-serif | Size .72rem | Weight 400 | Style normal | Line normal | Tracking normal | Transform none</w:t>
            </w:r>
          </w:p>
          <w:p>
            <w:pPr>
              <w:spacing w:before="0" w:after="40" w:line="252" w:lineRule="auto"/>
            </w:pPr>
            <w:r>
              <w:rPr>
                <w:rFonts w:ascii="Consolas" w:hAnsi="Consolas"/>
                <w:b w:val="0"/>
                <w:i w:val="0"/>
                <w:color w:val="606266"/>
                <w:sz w:val="12"/>
              </w:rPr>
              <w:t>Used in 2 places: website.case_studies.project_2.figures[0].title; website.documentation.items[5].title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7738068AC60E2B62C45F"/>
                <w:alias w:val="WEB_7738068AC60E2B62C45F"/>
                <w:lock w:val="sdtLocked"/>
              </w:sdtPr>
              <w:sdtContent>
                <w:r>
                  <w:rPr>
                    <w:rFonts w:ascii="Manrope" w:hAnsi="Manrope"/>
                    <w:b w:val="0"/>
                    <w:i w:val="0"/>
                    <w:color w:val="B0B7BD"/>
                    <w:sz w:val="17"/>
                  </w:rPr>
                  <w:t>Field context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1</w:t>
            </w:r>
          </w:p>
          <w:p>
            <w:pPr>
              <w:spacing w:before="0" w:after="60" w:line="252" w:lineRule="auto"/>
            </w:pPr>
            <w:r>
              <w:rPr>
                <w:rFonts w:ascii="Consolas" w:hAnsi="Consolas"/>
                <w:b w:val="0"/>
                <w:i w:val="0"/>
                <w:color w:val="606266"/>
                <w:sz w:val="13"/>
              </w:rPr>
              <w:t>content/details/website/projects/experience_2/project_2.json : figures[0].caption</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612A96770B6616CC4EE4"/>
                <w:alias w:val="WEB_612A96770B6616CC4EE4"/>
                <w:lock w:val="sdtLocked"/>
              </w:sdtPr>
              <w:sdtContent>
                <w:r>
                  <w:rPr>
                    <w:rFonts w:ascii="Manrope" w:hAnsi="Manrope"/>
                    <w:b w:val="0"/>
                    <w:i w:val="0"/>
                    <w:color w:val="606266"/>
                    <w:sz w:val="18"/>
                  </w:rPr>
                  <w:t>Figure 03 — Field context for the asset data. Engineering analysis is stronger when it remains connected to the equipment, inspection work, and operating decisions it supports.</w:t>
                </w:r>
              </w:sdtContent>
            </w:sdt>
          </w:p>
        </w:tc>
      </w:tr>
    </w:tbl>
    <w:p>
      <w:pPr>
        <w:pStyle w:val="Heading1"/>
      </w:pPr>
      <w:r>
        <w:t>02-04 / Featured engineering projects / Project 5</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content/details/website/projects/experience_3/project_5.json : 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3F8EC877B27EC96F3EE3"/>
                <w:alias w:val="WEB_3F8EC877B27EC96F3EE3"/>
                <w:lock w:val="sdtLocked"/>
              </w:sdtPr>
              <w:sdtContent>
                <w:r>
                  <w:rPr>
                    <w:rFonts w:ascii="DM Mono" w:hAnsi="DM Mono"/>
                    <w:b w:val="0"/>
                    <w:i w:val="0"/>
                    <w:color w:val="C01C28"/>
                    <w:sz w:val="16"/>
                  </w:rPr>
                  <w:t>04 / FEATURED ENGINEERING PROJECT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Type</w:t>
            </w:r>
          </w:p>
          <w:p>
            <w:pPr>
              <w:spacing w:before="0" w:after="60" w:line="252" w:lineRule="auto"/>
            </w:pPr>
            <w:r>
              <w:rPr>
                <w:rFonts w:ascii="Consolas" w:hAnsi="Consolas"/>
                <w:b w:val="0"/>
                <w:i w:val="0"/>
                <w:color w:val="606266"/>
                <w:sz w:val="13"/>
              </w:rPr>
              <w:t>content/details/website/projects/experience_3/project_5.json : type</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B623BFA0572AEBACD925"/>
                <w:alias w:val="WEB_B623BFA0572AEBACD925"/>
                <w:lock w:val="sdtLocked"/>
              </w:sdtPr>
              <w:sdtContent>
                <w:r>
                  <w:rPr>
                    <w:rFonts w:ascii="DM Mono" w:hAnsi="DM Mono"/>
                    <w:b w:val="0"/>
                    <w:i w:val="0"/>
                    <w:color w:val="C01C28"/>
                    <w:sz w:val="16"/>
                  </w:rPr>
                  <w:t>MANUFACTURING / ELECTRICAL ASSEMBLY / QA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content/details/facts.json : projects.project_5.case_study_title</w:t>
            </w:r>
          </w:p>
          <w:p>
            <w:pPr>
              <w:spacing w:before="0" w:after="40" w:line="252" w:lineRule="auto"/>
            </w:pPr>
            <w:r>
              <w:rPr>
                <w:rFonts w:ascii="Consolas" w:hAnsi="Consolas"/>
                <w:b w:val="0"/>
                <w:i w:val="0"/>
                <w:color w:val="525659"/>
                <w:sz w:val="13"/>
              </w:rPr>
              <w:t>text.site.case_title | Font "Source Serif 4", "Georgia", serif | Size clamp(2.8rem, 5.5vw, 5.6rem)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570C36C51DB72357155"/>
                <w:alias w:val="WEB_A570C36C51DB72357155"/>
                <w:lock w:val="sdtLocked"/>
              </w:sdtPr>
              <w:sdtContent>
                <w:r>
                  <w:rPr>
                    <w:rFonts w:ascii="Source Serif 4" w:hAnsi="Source Serif 4"/>
                    <w:b/>
                    <w:i w:val="0"/>
                    <w:color w:val="1D1D21"/>
                    <w:sz w:val="67"/>
                  </w:rPr>
                  <w:t>Control panel builds and pre-delivery quality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Subtitle</w:t>
            </w:r>
          </w:p>
          <w:p>
            <w:pPr>
              <w:spacing w:before="0" w:after="60" w:line="252" w:lineRule="auto"/>
            </w:pPr>
            <w:r>
              <w:rPr>
                <w:rFonts w:ascii="Consolas" w:hAnsi="Consolas"/>
                <w:b w:val="0"/>
                <w:i w:val="0"/>
                <w:color w:val="606266"/>
                <w:sz w:val="13"/>
              </w:rPr>
              <w:t>content/details/website/projects/experience_3/project_5.json : subtitle</w:t>
            </w:r>
          </w:p>
          <w:p>
            <w:pPr>
              <w:spacing w:before="0" w:after="40" w:line="252" w:lineRule="auto"/>
            </w:pPr>
            <w:r>
              <w:rPr>
                <w:rFonts w:ascii="Consolas" w:hAnsi="Consolas"/>
                <w:b w:val="0"/>
                <w:i w:val="0"/>
                <w:color w:val="525659"/>
                <w:sz w:val="13"/>
              </w:rPr>
              <w:t>text.site.subtitle | Font "Manrope", "Arial", sans-serif | Size 1.12rem | Weight 400 | Style normal | Line 1.58 | Tracking normal | Transform none</w:t>
            </w:r>
          </w:p>
        </w:tc>
        <w:tc>
          <w:tcPr>
            <w:tcW w:type="dxa" w:w="6660"/>
            <w:tcMar>
              <w:top w:w="80" w:type="dxa"/>
              <w:bottom w:w="80" w:type="dxa"/>
              <w:start w:w="120" w:type="dxa"/>
              <w:end w:w="120" w:type="dxa"/>
            </w:tcMar>
            <w:vAlign w:val="center"/>
            <w:shd w:val="clear" w:color="auto" w:fill="E6E8EA"/>
          </w:tcPr>
          <w:p>
            <w:pPr>
              <w:spacing w:before="60" w:after="60" w:line="379" w:lineRule="auto"/>
            </w:pPr>
            <w:sdt>
              <w:sdtPr>
                <w:tag w:val="WEB_790A66432746A75920E4"/>
                <w:alias w:val="WEB_790A66432746A75920E4"/>
                <w:lock w:val="sdtLocked"/>
              </w:sdtPr>
              <w:sdtContent>
                <w:r>
                  <w:rPr>
                    <w:rFonts w:ascii="Manrope" w:hAnsi="Manrope"/>
                    <w:b w:val="0"/>
                    <w:i w:val="0"/>
                    <w:color w:val="606266"/>
                    <w:sz w:val="26"/>
                  </w:rPr>
                  <w:t>Drawing interpretation, panel assembly, wiring, software loading, and quality checks in an industrial manufacturing environment.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w:t>
            </w:r>
          </w:p>
          <w:p>
            <w:pPr>
              <w:spacing w:before="0" w:after="60" w:line="252" w:lineRule="auto"/>
            </w:pPr>
            <w:r>
              <w:rPr>
                <w:rFonts w:ascii="Consolas" w:hAnsi="Consolas"/>
                <w:b w:val="0"/>
                <w:i w:val="0"/>
                <w:color w:val="606266"/>
                <w:sz w:val="13"/>
              </w:rPr>
              <w:t>content/assets/asset-record.json : images.image_10.alt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44EED34479CE6CC244AA"/>
                <w:alias w:val="WEB_44EED34479CE6CC244AA"/>
                <w:lock w:val="sdtLocked"/>
              </w:sdtPr>
              <w:sdtContent>
                <w:r>
                  <w:rPr>
                    <w:rFonts w:ascii="Manrope" w:hAnsi="Manrope"/>
                    <w:b w:val="0"/>
                    <w:i w:val="0"/>
                    <w:color w:val="606266"/>
                    <w:sz w:val="18"/>
                  </w:rPr>
                  <w:t>Open electrical control panel with internal wiring and industrial hardware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content/assets/asset-record.json : images.image_10.title</w:t>
            </w:r>
          </w:p>
          <w:p>
            <w:pPr>
              <w:spacing w:before="0" w:after="40" w:line="252" w:lineRule="auto"/>
            </w:pPr>
            <w:r>
              <w:rPr>
                <w:rFonts w:ascii="Consolas" w:hAnsi="Consolas"/>
                <w:b w:val="0"/>
                <w:i w:val="0"/>
                <w:color w:val="525659"/>
                <w:sz w:val="13"/>
              </w:rPr>
              <w:t>text.site.figure_caption | Font "Manrope", "Arial", sans-serif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3CE0C00EAF113533A28C"/>
                <w:alias w:val="WEB_3CE0C00EAF113533A28C"/>
                <w:lock w:val="sdtLocked"/>
              </w:sdtPr>
              <w:sdtContent>
                <w:r>
                  <w:rPr>
                    <w:rFonts w:ascii="Manrope" w:hAnsi="Manrope"/>
                    <w:b w:val="0"/>
                    <w:i w:val="0"/>
                    <w:color w:val="B0B7BD"/>
                    <w:sz w:val="17"/>
                  </w:rPr>
                  <w:t>Control panel assembly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1</w:t>
            </w:r>
          </w:p>
          <w:p>
            <w:pPr>
              <w:spacing w:before="0" w:after="60" w:line="252" w:lineRule="auto"/>
            </w:pPr>
            <w:r>
              <w:rPr>
                <w:rFonts w:ascii="Consolas" w:hAnsi="Consolas"/>
                <w:b w:val="0"/>
                <w:i w:val="0"/>
                <w:color w:val="606266"/>
                <w:sz w:val="13"/>
              </w:rPr>
              <w:t>content/details/website/projects/experience_3/project_5.json : metadata[0].label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81F6243B4E148A805637"/>
                <w:alias w:val="WEB_81F6243B4E148A805637"/>
                <w:lock w:val="sdtLocked"/>
              </w:sdtPr>
              <w:sdtContent>
                <w:r>
                  <w:rPr>
                    <w:rFonts w:ascii="DM Mono" w:hAnsi="DM Mono"/>
                    <w:b w:val="0"/>
                    <w:i w:val="0"/>
                    <w:color w:val="606266"/>
                    <w:sz w:val="15"/>
                  </w:rPr>
                  <w:t>ROLE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1</w:t>
            </w:r>
          </w:p>
          <w:p>
            <w:pPr>
              <w:spacing w:before="0" w:after="60" w:line="252" w:lineRule="auto"/>
            </w:pPr>
            <w:r>
              <w:rPr>
                <w:rFonts w:ascii="Consolas" w:hAnsi="Consolas"/>
                <w:b w:val="0"/>
                <w:i w:val="0"/>
                <w:color w:val="606266"/>
                <w:sz w:val="13"/>
              </w:rPr>
              <w:t>content/details/facts.json : projects.project_5.role</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7A7C7CCD7408F4138113"/>
                <w:alias w:val="WEB_7A7C7CCD7408F4138113"/>
                <w:lock w:val="sdtLocked"/>
              </w:sdtPr>
              <w:sdtContent>
                <w:r>
                  <w:rPr>
                    <w:rFonts w:ascii="Manrope" w:hAnsi="Manrope"/>
                    <w:b/>
                    <w:i w:val="0"/>
                    <w:color w:val="1D1D21"/>
                    <w:sz w:val="19"/>
                  </w:rPr>
                  <w:t>Control Panel Technician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2</w:t>
            </w:r>
          </w:p>
          <w:p>
            <w:pPr>
              <w:spacing w:before="0" w:after="60" w:line="252" w:lineRule="auto"/>
            </w:pPr>
            <w:r>
              <w:rPr>
                <w:rFonts w:ascii="Consolas" w:hAnsi="Consolas"/>
                <w:b w:val="0"/>
                <w:i w:val="0"/>
                <w:color w:val="606266"/>
                <w:sz w:val="13"/>
              </w:rPr>
              <w:t>content/details/website/projects/experience_3/project_5.json : metadata[1].label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E788E329A52E2AA75764"/>
                <w:alias w:val="WEB_E788E329A52E2AA75764"/>
                <w:lock w:val="sdtLocked"/>
              </w:sdtPr>
              <w:sdtContent>
                <w:r>
                  <w:rPr>
                    <w:rFonts w:ascii="DM Mono" w:hAnsi="DM Mono"/>
                    <w:b w:val="0"/>
                    <w:i w:val="0"/>
                    <w:color w:val="606266"/>
                    <w:sz w:val="15"/>
                  </w:rPr>
                  <w:t>COMPANY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2</w:t>
            </w:r>
          </w:p>
          <w:p>
            <w:pPr>
              <w:spacing w:before="0" w:after="60" w:line="252" w:lineRule="auto"/>
            </w:pPr>
            <w:r>
              <w:rPr>
                <w:rFonts w:ascii="Consolas" w:hAnsi="Consolas"/>
                <w:b w:val="0"/>
                <w:i w:val="0"/>
                <w:color w:val="606266"/>
                <w:sz w:val="13"/>
              </w:rPr>
              <w:t>content/details/facts.json : organizations.organization_3.name</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C0AD01F4B2AC4C90D986"/>
                <w:alias w:val="WEB_C0AD01F4B2AC4C90D986"/>
                <w:lock w:val="sdtLocked"/>
              </w:sdtPr>
              <w:sdtContent>
                <w:r>
                  <w:rPr>
                    <w:rFonts w:ascii="Manrope" w:hAnsi="Manrope"/>
                    <w:b/>
                    <w:i w:val="0"/>
                    <w:color w:val="1D1D21"/>
                    <w:sz w:val="19"/>
                  </w:rPr>
                  <w:t>Spartan Controls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3</w:t>
            </w:r>
          </w:p>
          <w:p>
            <w:pPr>
              <w:spacing w:before="0" w:after="60" w:line="252" w:lineRule="auto"/>
            </w:pPr>
            <w:r>
              <w:rPr>
                <w:rFonts w:ascii="Consolas" w:hAnsi="Consolas"/>
                <w:b w:val="0"/>
                <w:i w:val="0"/>
                <w:color w:val="606266"/>
                <w:sz w:val="13"/>
              </w:rPr>
              <w:t>content/details/website/projects/experience_3/project_5.json : metadata[2].label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2D06A6DB1A652475AC3F"/>
                <w:alias w:val="WEB_2D06A6DB1A652475AC3F"/>
                <w:lock w:val="sdtLocked"/>
              </w:sdtPr>
              <w:sdtContent>
                <w:r>
                  <w:rPr>
                    <w:rFonts w:ascii="DM Mono" w:hAnsi="DM Mono"/>
                    <w:b w:val="0"/>
                    <w:i w:val="0"/>
                    <w:color w:val="606266"/>
                    <w:sz w:val="15"/>
                  </w:rPr>
                  <w:t>WORK</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3</w:t>
            </w:r>
          </w:p>
          <w:p>
            <w:pPr>
              <w:spacing w:before="0" w:after="60" w:line="252" w:lineRule="auto"/>
            </w:pPr>
            <w:r>
              <w:rPr>
                <w:rFonts w:ascii="Consolas" w:hAnsi="Consolas"/>
                <w:b w:val="0"/>
                <w:i w:val="0"/>
                <w:color w:val="606266"/>
                <w:sz w:val="13"/>
              </w:rPr>
              <w:t>content/details/facts.json : projects.project_5.work</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C3D5685F8E7C313F558E"/>
                <w:alias w:val="WEB_C3D5685F8E7C313F558E"/>
                <w:lock w:val="sdtLocked"/>
              </w:sdtPr>
              <w:sdtContent>
                <w:r>
                  <w:rPr>
                    <w:rFonts w:ascii="Manrope" w:hAnsi="Manrope"/>
                    <w:b/>
                    <w:i w:val="0"/>
                    <w:color w:val="1D1D21"/>
                    <w:sz w:val="19"/>
                  </w:rPr>
                  <w:t>Panel assembly and QA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4</w:t>
            </w:r>
          </w:p>
          <w:p>
            <w:pPr>
              <w:spacing w:before="0" w:after="60" w:line="252" w:lineRule="auto"/>
            </w:pPr>
            <w:r>
              <w:rPr>
                <w:rFonts w:ascii="Consolas" w:hAnsi="Consolas"/>
                <w:b w:val="0"/>
                <w:i w:val="0"/>
                <w:color w:val="606266"/>
                <w:sz w:val="13"/>
              </w:rPr>
              <w:t>content/details/website/projects/experience_3/project_5.json : metadata[3].label</w:t>
            </w:r>
          </w:p>
          <w:p>
            <w:pPr>
              <w:spacing w:before="0" w:after="40" w:line="252" w:lineRule="auto"/>
            </w:pPr>
            <w:r>
              <w:rPr>
                <w:rFonts w:ascii="Consolas" w:hAnsi="Consolas"/>
                <w:b w:val="0"/>
                <w:i w:val="0"/>
                <w:color w:val="525659"/>
                <w:sz w:val="13"/>
              </w:rPr>
              <w:t>text.site.metadata_label | Font "DM Mono", "Consolas", monospace | Size .63rem | Weight 400 | Style normal | Line normal | Tracking .085em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8D3D69396B02444FE9B5"/>
                <w:alias w:val="WEB_8D3D69396B02444FE9B5"/>
                <w:lock w:val="sdtLocked"/>
              </w:sdtPr>
              <w:sdtContent>
                <w:r>
                  <w:rPr>
                    <w:rFonts w:ascii="DM Mono" w:hAnsi="DM Mono"/>
                    <w:b w:val="0"/>
                    <w:i w:val="0"/>
                    <w:color w:val="606266"/>
                    <w:sz w:val="15"/>
                  </w:rPr>
                  <w:t>TERMS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Value 4</w:t>
            </w:r>
          </w:p>
          <w:p>
            <w:pPr>
              <w:spacing w:before="0" w:after="60" w:line="252" w:lineRule="auto"/>
            </w:pPr>
            <w:r>
              <w:rPr>
                <w:rFonts w:ascii="Consolas" w:hAnsi="Consolas"/>
                <w:b w:val="0"/>
                <w:i w:val="0"/>
                <w:color w:val="606266"/>
                <w:sz w:val="13"/>
              </w:rPr>
              <w:t>content/details/facts.json : experiences.experience_3.website_dates</w:t>
            </w:r>
          </w:p>
          <w:p>
            <w:pPr>
              <w:spacing w:before="0" w:after="40" w:line="252" w:lineRule="auto"/>
            </w:pPr>
            <w:r>
              <w:rPr>
                <w:rFonts w:ascii="Consolas" w:hAnsi="Consolas"/>
                <w:b w:val="0"/>
                <w:i w:val="0"/>
                <w:color w:val="525659"/>
                <w:sz w:val="13"/>
              </w:rPr>
              <w:t>text.site.metadata_value | Font "Manrope", "Arial", sans-serif | Size .82rem | Weight 700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8595EFE9E0527CE42BF4"/>
                <w:alias w:val="WEB_8595EFE9E0527CE42BF4"/>
                <w:lock w:val="sdtLocked"/>
              </w:sdtPr>
              <w:sdtContent>
                <w:r>
                  <w:rPr>
                    <w:rFonts w:ascii="Manrope" w:hAnsi="Manrope"/>
                    <w:b/>
                    <w:i w:val="0"/>
                    <w:color w:val="1D1D21"/>
                    <w:sz w:val="19"/>
                  </w:rPr>
                  <w:t>Summer 2023 &amp; 2024</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Objective</w:t>
            </w:r>
          </w:p>
          <w:p>
            <w:pPr>
              <w:spacing w:before="0" w:after="60" w:line="252" w:lineRule="auto"/>
            </w:pPr>
            <w:r>
              <w:rPr>
                <w:rFonts w:ascii="Consolas" w:hAnsi="Consolas"/>
                <w:b w:val="0"/>
                <w:i w:val="0"/>
                <w:color w:val="606266"/>
                <w:sz w:val="13"/>
              </w:rPr>
              <w:t>content/details/website/projects/experience_3/project_5.json : objective</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76EBC0A742C72DD95609"/>
                <w:alias w:val="WEB_76EBC0A742C72DD95609"/>
                <w:lock w:val="sdtLocked"/>
              </w:sdtPr>
              <w:sdtContent>
                <w:r>
                  <w:rPr>
                    <w:rFonts w:ascii="Manrope" w:hAnsi="Manrope"/>
                    <w:b w:val="0"/>
                    <w:i w:val="0"/>
                    <w:color w:val="525659"/>
                    <w:sz w:val="22"/>
                  </w:rPr>
                  <w:t>Build, wire, load, and check industrial control panels from engineering drawings through pre-delivery quality assurance.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Context</w:t>
            </w:r>
          </w:p>
          <w:p>
            <w:pPr>
              <w:spacing w:before="0" w:after="60" w:line="252" w:lineRule="auto"/>
            </w:pPr>
            <w:r>
              <w:rPr>
                <w:rFonts w:ascii="Consolas" w:hAnsi="Consolas"/>
                <w:b w:val="0"/>
                <w:i w:val="0"/>
                <w:color w:val="606266"/>
                <w:sz w:val="13"/>
              </w:rPr>
              <w:t>content/details/website/projects/experience_3/project_5.json : context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215730D8431630FBFB1B"/>
                <w:alias w:val="WEB_215730D8431630FBFB1B"/>
                <w:lock w:val="sdtLocked"/>
              </w:sdtPr>
              <w:sdtContent>
                <w:r>
                  <w:rPr>
                    <w:rFonts w:ascii="Manrope" w:hAnsi="Manrope"/>
                    <w:b w:val="0"/>
                    <w:i w:val="0"/>
                    <w:color w:val="525659"/>
                    <w:sz w:val="22"/>
                  </w:rPr>
                  <w:t>The work required precision at the component level while maintaining the broader delivery context: documented designs, repeatable build processes, quality expectations, and technician teamwork.</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Contribution</w:t>
            </w:r>
          </w:p>
          <w:p>
            <w:pPr>
              <w:spacing w:before="0" w:after="60" w:line="252" w:lineRule="auto"/>
            </w:pPr>
            <w:r>
              <w:rPr>
                <w:rFonts w:ascii="Consolas" w:hAnsi="Consolas"/>
                <w:b w:val="0"/>
                <w:i w:val="0"/>
                <w:color w:val="606266"/>
                <w:sz w:val="13"/>
              </w:rPr>
              <w:t>content/details/website/projects/experience_3/project_5.json : contribution</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C8798E6BC7B723407C4D"/>
                <w:alias w:val="WEB_C8798E6BC7B723407C4D"/>
                <w:lock w:val="sdtLocked"/>
              </w:sdtPr>
              <w:sdtContent>
                <w:r>
                  <w:rPr>
                    <w:rFonts w:ascii="Manrope" w:hAnsi="Manrope"/>
                    <w:b w:val="0"/>
                    <w:i w:val="0"/>
                    <w:color w:val="525659"/>
                    <w:sz w:val="22"/>
                  </w:rPr>
                  <w:t>Interpreted panel designs and electrical schematics; assembled and wired control panels; loaded control-module software; completed pre-delivery QA; and resolved quality-control deficiencies before customer delivery.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1</w:t>
            </w:r>
          </w:p>
          <w:p>
            <w:pPr>
              <w:spacing w:before="0" w:after="60" w:line="252" w:lineRule="auto"/>
            </w:pPr>
            <w:r>
              <w:rPr>
                <w:rFonts w:ascii="Consolas" w:hAnsi="Consolas"/>
                <w:b w:val="0"/>
                <w:i w:val="0"/>
                <w:color w:val="606266"/>
                <w:sz w:val="13"/>
              </w:rPr>
              <w:t>content/details/website/projects/experience_3/project_5.json : constraints[0]</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8DACB7064BDA7C333F51"/>
                <w:alias w:val="WEB_8DACB7064BDA7C333F51"/>
                <w:lock w:val="sdtLocked"/>
              </w:sdtPr>
              <w:sdtContent>
                <w:r>
                  <w:rPr>
                    <w:rFonts w:ascii="Manrope" w:hAnsi="Manrope"/>
                    <w:b w:val="0"/>
                    <w:i w:val="0"/>
                    <w:color w:val="525659"/>
                    <w:sz w:val="22"/>
                  </w:rPr>
                  <w:t>Drawing accuracy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2</w:t>
            </w:r>
          </w:p>
          <w:p>
            <w:pPr>
              <w:spacing w:before="0" w:after="60" w:line="252" w:lineRule="auto"/>
            </w:pPr>
            <w:r>
              <w:rPr>
                <w:rFonts w:ascii="Consolas" w:hAnsi="Consolas"/>
                <w:b w:val="0"/>
                <w:i w:val="0"/>
                <w:color w:val="606266"/>
                <w:sz w:val="13"/>
              </w:rPr>
              <w:t>content/details/website/projects/experience_3/project_5.json : constraints[1]</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BAF60113B30E4ECED418"/>
                <w:alias w:val="WEB_BAF60113B30E4ECED418"/>
                <w:lock w:val="sdtLocked"/>
              </w:sdtPr>
              <w:sdtContent>
                <w:r>
                  <w:rPr>
                    <w:rFonts w:ascii="Manrope" w:hAnsi="Manrope"/>
                    <w:b w:val="0"/>
                    <w:i w:val="0"/>
                    <w:color w:val="525659"/>
                    <w:sz w:val="22"/>
                  </w:rPr>
                  <w:t>Wiring quality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3</w:t>
            </w:r>
          </w:p>
          <w:p>
            <w:pPr>
              <w:spacing w:before="0" w:after="60" w:line="252" w:lineRule="auto"/>
            </w:pPr>
            <w:r>
              <w:rPr>
                <w:rFonts w:ascii="Consolas" w:hAnsi="Consolas"/>
                <w:b w:val="0"/>
                <w:i w:val="0"/>
                <w:color w:val="606266"/>
                <w:sz w:val="13"/>
              </w:rPr>
              <w:t>content/details/website/projects/experience_3/project_5.json : constraints[2]</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F008270C6889931D9CF1"/>
                <w:alias w:val="WEB_F008270C6889931D9CF1"/>
                <w:lock w:val="sdtLocked"/>
              </w:sdtPr>
              <w:sdtContent>
                <w:r>
                  <w:rPr>
                    <w:rFonts w:ascii="Manrope" w:hAnsi="Manrope"/>
                    <w:b w:val="0"/>
                    <w:i w:val="0"/>
                    <w:color w:val="525659"/>
                    <w:sz w:val="22"/>
                  </w:rPr>
                  <w:t>Repeatable assembly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4</w:t>
            </w:r>
          </w:p>
          <w:p>
            <w:pPr>
              <w:spacing w:before="0" w:after="60" w:line="252" w:lineRule="auto"/>
            </w:pPr>
            <w:r>
              <w:rPr>
                <w:rFonts w:ascii="Consolas" w:hAnsi="Consolas"/>
                <w:b w:val="0"/>
                <w:i w:val="0"/>
                <w:color w:val="606266"/>
                <w:sz w:val="13"/>
              </w:rPr>
              <w:t>content/details/website/projects/experience_3/project_5.json : constraints[3]</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EF0AECB003B77C4DFD65"/>
                <w:alias w:val="WEB_EF0AECB003B77C4DFD65"/>
                <w:lock w:val="sdtLocked"/>
              </w:sdtPr>
              <w:sdtContent>
                <w:r>
                  <w:rPr>
                    <w:rFonts w:ascii="Manrope" w:hAnsi="Manrope"/>
                    <w:b w:val="0"/>
                    <w:i w:val="0"/>
                    <w:color w:val="525659"/>
                    <w:sz w:val="22"/>
                  </w:rPr>
                  <w:t>Pre-delivery QA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Constraints 5</w:t>
            </w:r>
          </w:p>
          <w:p>
            <w:pPr>
              <w:spacing w:before="0" w:after="60" w:line="252" w:lineRule="auto"/>
            </w:pPr>
            <w:r>
              <w:rPr>
                <w:rFonts w:ascii="Consolas" w:hAnsi="Consolas"/>
                <w:b w:val="0"/>
                <w:i w:val="0"/>
                <w:color w:val="606266"/>
                <w:sz w:val="13"/>
              </w:rPr>
              <w:t>content/details/website/projects/experience_3/project_5.json : constraints[4]</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97FA5380A6932A542ADA"/>
                <w:alias w:val="WEB_97FA5380A6932A542ADA"/>
                <w:lock w:val="sdtLocked"/>
              </w:sdtPr>
              <w:sdtContent>
                <w:r>
                  <w:rPr>
                    <w:rFonts w:ascii="Manrope" w:hAnsi="Manrope"/>
                    <w:b w:val="0"/>
                    <w:i w:val="0"/>
                    <w:color w:val="525659"/>
                    <w:sz w:val="22"/>
                  </w:rPr>
                  <w:t>Delivery schedule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1</w:t>
            </w:r>
          </w:p>
          <w:p>
            <w:pPr>
              <w:spacing w:before="0" w:after="60" w:line="252" w:lineRule="auto"/>
            </w:pPr>
            <w:r>
              <w:rPr>
                <w:rFonts w:ascii="Consolas" w:hAnsi="Consolas"/>
                <w:b w:val="0"/>
                <w:i w:val="0"/>
                <w:color w:val="606266"/>
                <w:sz w:val="13"/>
              </w:rPr>
              <w:t>content/details/website/projects/experience_3/project_5.json : process[0]</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ED676EC4729A8C0B1AE8"/>
                <w:alias w:val="WEB_ED676EC4729A8C0B1AE8"/>
                <w:lock w:val="sdtLocked"/>
              </w:sdtPr>
              <w:sdtContent>
                <w:r>
                  <w:rPr>
                    <w:rFonts w:ascii="Manrope" w:hAnsi="Manrope"/>
                    <w:b w:val="0"/>
                    <w:i w:val="0"/>
                    <w:color w:val="525659"/>
                    <w:sz w:val="18"/>
                  </w:rPr>
                  <w:t>Review drawings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2</w:t>
            </w:r>
          </w:p>
          <w:p>
            <w:pPr>
              <w:spacing w:before="0" w:after="60" w:line="252" w:lineRule="auto"/>
            </w:pPr>
            <w:r>
              <w:rPr>
                <w:rFonts w:ascii="Consolas" w:hAnsi="Consolas"/>
                <w:b w:val="0"/>
                <w:i w:val="0"/>
                <w:color w:val="606266"/>
                <w:sz w:val="13"/>
              </w:rPr>
              <w:t>content/details/website/projects/experience_3/project_5.json : process[1]</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743642D8E1E61DD81E75"/>
                <w:alias w:val="WEB_743642D8E1E61DD81E75"/>
                <w:lock w:val="sdtLocked"/>
              </w:sdtPr>
              <w:sdtContent>
                <w:r>
                  <w:rPr>
                    <w:rFonts w:ascii="Manrope" w:hAnsi="Manrope"/>
                    <w:b w:val="0"/>
                    <w:i w:val="0"/>
                    <w:color w:val="525659"/>
                    <w:sz w:val="18"/>
                  </w:rPr>
                  <w:t>Assemble hardware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3</w:t>
            </w:r>
          </w:p>
          <w:p>
            <w:pPr>
              <w:spacing w:before="0" w:after="60" w:line="252" w:lineRule="auto"/>
            </w:pPr>
            <w:r>
              <w:rPr>
                <w:rFonts w:ascii="Consolas" w:hAnsi="Consolas"/>
                <w:b w:val="0"/>
                <w:i w:val="0"/>
                <w:color w:val="606266"/>
                <w:sz w:val="13"/>
              </w:rPr>
              <w:t>content/details/website/projects/experience_3/project_5.json : process[2]</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5F77F82112F9FE10962C"/>
                <w:alias w:val="WEB_5F77F82112F9FE10962C"/>
                <w:lock w:val="sdtLocked"/>
              </w:sdtPr>
              <w:sdtContent>
                <w:r>
                  <w:rPr>
                    <w:rFonts w:ascii="Manrope" w:hAnsi="Manrope"/>
                    <w:b w:val="0"/>
                    <w:i w:val="0"/>
                    <w:color w:val="525659"/>
                    <w:sz w:val="18"/>
                  </w:rPr>
                  <w:t>Wire and label</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4</w:t>
            </w:r>
          </w:p>
          <w:p>
            <w:pPr>
              <w:spacing w:before="0" w:after="60" w:line="252" w:lineRule="auto"/>
            </w:pPr>
            <w:r>
              <w:rPr>
                <w:rFonts w:ascii="Consolas" w:hAnsi="Consolas"/>
                <w:b w:val="0"/>
                <w:i w:val="0"/>
                <w:color w:val="606266"/>
                <w:sz w:val="13"/>
              </w:rPr>
              <w:t>content/details/website/projects/experience_3/project_5.json : process[3]</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C6FA662A6429CE918948"/>
                <w:alias w:val="WEB_C6FA662A6429CE918948"/>
                <w:lock w:val="sdtLocked"/>
              </w:sdtPr>
              <w:sdtContent>
                <w:r>
                  <w:rPr>
                    <w:rFonts w:ascii="Manrope" w:hAnsi="Manrope"/>
                    <w:b w:val="0"/>
                    <w:i w:val="0"/>
                    <w:color w:val="525659"/>
                    <w:sz w:val="18"/>
                  </w:rPr>
                  <w:t>Load software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5</w:t>
            </w:r>
          </w:p>
          <w:p>
            <w:pPr>
              <w:spacing w:before="0" w:after="60" w:line="252" w:lineRule="auto"/>
            </w:pPr>
            <w:r>
              <w:rPr>
                <w:rFonts w:ascii="Consolas" w:hAnsi="Consolas"/>
                <w:b w:val="0"/>
                <w:i w:val="0"/>
                <w:color w:val="606266"/>
                <w:sz w:val="13"/>
              </w:rPr>
              <w:t>content/details/website/projects/experience_3/project_5.json : process[4]</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203C57477B0E07711169"/>
                <w:alias w:val="WEB_203C57477B0E07711169"/>
                <w:lock w:val="sdtLocked"/>
              </w:sdtPr>
              <w:sdtContent>
                <w:r>
                  <w:rPr>
                    <w:rFonts w:ascii="Manrope" w:hAnsi="Manrope"/>
                    <w:b w:val="0"/>
                    <w:i w:val="0"/>
                    <w:color w:val="525659"/>
                    <w:sz w:val="18"/>
                  </w:rPr>
                  <w:t>Check quality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Process 6</w:t>
            </w:r>
          </w:p>
          <w:p>
            <w:pPr>
              <w:spacing w:before="0" w:after="60" w:line="252" w:lineRule="auto"/>
            </w:pPr>
            <w:r>
              <w:rPr>
                <w:rFonts w:ascii="Consolas" w:hAnsi="Consolas"/>
                <w:b w:val="0"/>
                <w:i w:val="0"/>
                <w:color w:val="606266"/>
                <w:sz w:val="13"/>
              </w:rPr>
              <w:t>content/details/website/projects/experience_3/project_5.json : process[5]</w:t>
            </w:r>
          </w:p>
          <w:p>
            <w:pPr>
              <w:spacing w:before="0" w:after="40" w:line="252" w:lineRule="auto"/>
            </w:pPr>
            <w:r>
              <w:rPr>
                <w:rFonts w:ascii="Consolas" w:hAnsi="Consolas"/>
                <w:b w:val="0"/>
                <w:i w:val="0"/>
                <w:color w:val="525659"/>
                <w:sz w:val="13"/>
              </w:rPr>
              <w:t>text.site.process | Font "Manrope", "Arial", sans-serif | Size .76rem | Weight 400 | Style normal | Line 1.45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48" w:lineRule="auto"/>
            </w:pPr>
            <w:sdt>
              <w:sdtPr>
                <w:tag w:val="WEB_7048F9B08721B44CB9D0"/>
                <w:alias w:val="WEB_7048F9B08721B44CB9D0"/>
                <w:lock w:val="sdtLocked"/>
              </w:sdtPr>
              <w:sdtContent>
                <w:r>
                  <w:rPr>
                    <w:rFonts w:ascii="Manrope" w:hAnsi="Manrope"/>
                    <w:b w:val="0"/>
                    <w:i w:val="0"/>
                    <w:color w:val="525659"/>
                    <w:sz w:val="18"/>
                  </w:rPr>
                  <w:t>Resolve deficiencies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w:t>
            </w:r>
          </w:p>
          <w:p>
            <w:pPr>
              <w:spacing w:before="0" w:after="60" w:line="252" w:lineRule="auto"/>
            </w:pPr>
            <w:r>
              <w:rPr>
                <w:rFonts w:ascii="Consolas" w:hAnsi="Consolas"/>
                <w:b w:val="0"/>
                <w:i w:val="0"/>
                <w:color w:val="606266"/>
                <w:sz w:val="13"/>
              </w:rPr>
              <w:t>content/details/website/projects/experience_3/project_5.json : decision.label</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DDE6B4EB4C744970E023"/>
                <w:alias w:val="WEB_DDE6B4EB4C744970E023"/>
                <w:lock w:val="sdtLocked"/>
              </w:sdtPr>
              <w:sdtContent>
                <w:r>
                  <w:rPr>
                    <w:rFonts w:ascii="DM Mono" w:hAnsi="DM Mono"/>
                    <w:b w:val="0"/>
                    <w:i w:val="0"/>
                    <w:color w:val="C01C28"/>
                    <w:sz w:val="16"/>
                  </w:rPr>
                  <w:t>MANUFACTURING LESSON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content/details/website/projects/experience_3/project_5.json : decision.title</w:t>
            </w:r>
          </w:p>
          <w:p>
            <w:pPr>
              <w:spacing w:before="0" w:after="40" w:line="252" w:lineRule="auto"/>
            </w:pPr>
            <w:r>
              <w:rPr>
                <w:rFonts w:ascii="Consolas" w:hAnsi="Consolas"/>
                <w:b w:val="0"/>
                <w:i w:val="0"/>
                <w:color w:val="525659"/>
                <w:sz w:val="13"/>
              </w:rPr>
              <w:t>text.site.callout_title | Font "Source Serif 4", "Georgia", serif | Size clamp(1.55rem, 2.5vw, 2.4rem)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2A9F0B21AFAA469573A1"/>
                <w:alias w:val="WEB_2A9F0B21AFAA469573A1"/>
                <w:lock w:val="sdtLocked"/>
              </w:sdtPr>
              <w:sdtContent>
                <w:r>
                  <w:rPr>
                    <w:rFonts w:ascii="Source Serif 4" w:hAnsi="Source Serif 4"/>
                    <w:b/>
                    <w:i w:val="0"/>
                    <w:color w:val="1D1D21"/>
                    <w:sz w:val="37"/>
                  </w:rPr>
                  <w:t>A panel is not complete when the last conductor is landed.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content/details/website/projects/experience_3/project_5.json : decision.text</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93A7A77871C96517380D"/>
                <w:alias w:val="WEB_93A7A77871C96517380D"/>
                <w:lock w:val="sdtLocked"/>
              </w:sdtPr>
              <w:sdtContent>
                <w:r>
                  <w:rPr>
                    <w:rFonts w:ascii="Manrope" w:hAnsi="Manrope"/>
                    <w:b w:val="0"/>
                    <w:i w:val="0"/>
                    <w:color w:val="525659"/>
                    <w:sz w:val="22"/>
                  </w:rPr>
                  <w:t>The build also has to be checked against the documentation and prepared for the next person who will inspect, ship, install, or diagnose it. This perspective translates directly to serviceable product development.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Results 1</w:t>
            </w:r>
          </w:p>
          <w:p>
            <w:pPr>
              <w:spacing w:before="0" w:after="60" w:line="252" w:lineRule="auto"/>
            </w:pPr>
            <w:r>
              <w:rPr>
                <w:rFonts w:ascii="Consolas" w:hAnsi="Consolas"/>
                <w:b w:val="0"/>
                <w:i w:val="0"/>
                <w:color w:val="606266"/>
                <w:sz w:val="13"/>
              </w:rPr>
              <w:t>content/details/website/projects/experience_3/project_5.json : results[0]</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B72423CE6BAD681D916F"/>
                <w:alias w:val="WEB_B72423CE6BAD681D916F"/>
                <w:lock w:val="sdtLocked"/>
              </w:sdtPr>
              <w:sdtContent>
                <w:r>
                  <w:rPr>
                    <w:rFonts w:ascii="Manrope" w:hAnsi="Manrope"/>
                    <w:b w:val="0"/>
                    <w:i w:val="0"/>
                    <w:color w:val="525659"/>
                    <w:sz w:val="22"/>
                  </w:rPr>
                  <w:t>Built, wired, loaded, and checked 30+ control panels across individual and team builds.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Results 2</w:t>
            </w:r>
          </w:p>
          <w:p>
            <w:pPr>
              <w:spacing w:before="0" w:after="60" w:line="252" w:lineRule="auto"/>
            </w:pPr>
            <w:r>
              <w:rPr>
                <w:rFonts w:ascii="Consolas" w:hAnsi="Consolas"/>
                <w:b w:val="0"/>
                <w:i w:val="0"/>
                <w:color w:val="606266"/>
                <w:sz w:val="13"/>
              </w:rPr>
              <w:t>content/details/website/projects/experience_3/project_5.json : results[1]</w:t>
            </w:r>
          </w:p>
          <w:p>
            <w:pPr>
              <w:spacing w:before="0" w:after="40" w:line="252" w:lineRule="auto"/>
            </w:pPr>
            <w:r>
              <w:rPr>
                <w:rFonts w:ascii="Consolas" w:hAnsi="Consolas"/>
                <w:b w:val="0"/>
                <w:i w:val="0"/>
                <w:color w:val="525659"/>
                <w:sz w:val="13"/>
              </w:rPr>
              <w:t>text.site.body_detail | Font "Manrope", "Arial", sans-serif | Size .94rem | Weight 400 | Style normal | Line 1.7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190CB58F8A3332ED5419"/>
                <w:alias w:val="WEB_190CB58F8A3332ED5419"/>
                <w:lock w:val="sdtLocked"/>
              </w:sdtPr>
              <w:sdtContent>
                <w:r>
                  <w:rPr>
                    <w:rFonts w:ascii="Manrope" w:hAnsi="Manrope"/>
                    <w:b w:val="0"/>
                    <w:i w:val="0"/>
                    <w:color w:val="525659"/>
                    <w:sz w:val="22"/>
                  </w:rPr>
                  <w:t>Processed 250+ PLC software updates in under half the allocated time while supporting panel production and QA.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1</w:t>
            </w:r>
          </w:p>
          <w:p>
            <w:pPr>
              <w:spacing w:before="0" w:after="60" w:line="252" w:lineRule="auto"/>
            </w:pPr>
            <w:r>
              <w:rPr>
                <w:rFonts w:ascii="Consolas" w:hAnsi="Consolas"/>
                <w:b w:val="0"/>
                <w:i w:val="0"/>
                <w:color w:val="606266"/>
                <w:sz w:val="13"/>
              </w:rPr>
              <w:t>content/details/facts.json : projects.project_5.tools[0]</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EEDA93D9E59E410214D4"/>
                <w:alias w:val="WEB_EEDA93D9E59E410214D4"/>
                <w:lock w:val="sdtLocked"/>
              </w:sdtPr>
              <w:sdtContent>
                <w:r>
                  <w:rPr>
                    <w:rFonts w:ascii="DM Mono" w:hAnsi="DM Mono"/>
                    <w:b w:val="0"/>
                    <w:i w:val="0"/>
                    <w:color w:val="525659"/>
                    <w:sz w:val="15"/>
                  </w:rPr>
                  <w:t>Engineering drawings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2</w:t>
            </w:r>
          </w:p>
          <w:p>
            <w:pPr>
              <w:spacing w:before="0" w:after="60" w:line="252" w:lineRule="auto"/>
            </w:pPr>
            <w:r>
              <w:rPr>
                <w:rFonts w:ascii="Consolas" w:hAnsi="Consolas"/>
                <w:b w:val="0"/>
                <w:i w:val="0"/>
                <w:color w:val="606266"/>
                <w:sz w:val="13"/>
              </w:rPr>
              <w:t>content/details/facts.json : projects.project_5.tools[1]</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167279723BA82122CFAA"/>
                <w:alias w:val="WEB_167279723BA82122CFAA"/>
                <w:lock w:val="sdtLocked"/>
              </w:sdtPr>
              <w:sdtContent>
                <w:r>
                  <w:rPr>
                    <w:rFonts w:ascii="DM Mono" w:hAnsi="DM Mono"/>
                    <w:b w:val="0"/>
                    <w:i w:val="0"/>
                    <w:color w:val="525659"/>
                    <w:sz w:val="15"/>
                  </w:rPr>
                  <w:t>Electrical schematics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3</w:t>
            </w:r>
          </w:p>
          <w:p>
            <w:pPr>
              <w:spacing w:before="0" w:after="60" w:line="252" w:lineRule="auto"/>
            </w:pPr>
            <w:r>
              <w:rPr>
                <w:rFonts w:ascii="Consolas" w:hAnsi="Consolas"/>
                <w:b w:val="0"/>
                <w:i w:val="0"/>
                <w:color w:val="606266"/>
                <w:sz w:val="13"/>
              </w:rPr>
              <w:t>content/details/facts.json : projects.project_5.tools[2]</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EBB78C5C8A7F2F6D972F"/>
                <w:alias w:val="WEB_EBB78C5C8A7F2F6D972F"/>
                <w:lock w:val="sdtLocked"/>
              </w:sdtPr>
              <w:sdtContent>
                <w:r>
                  <w:rPr>
                    <w:rFonts w:ascii="DM Mono" w:hAnsi="DM Mono"/>
                    <w:b w:val="0"/>
                    <w:i w:val="0"/>
                    <w:color w:val="525659"/>
                    <w:sz w:val="15"/>
                  </w:rPr>
                  <w:t>Panel assembly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4</w:t>
            </w:r>
          </w:p>
          <w:p>
            <w:pPr>
              <w:spacing w:before="0" w:after="60" w:line="252" w:lineRule="auto"/>
            </w:pPr>
            <w:r>
              <w:rPr>
                <w:rFonts w:ascii="Consolas" w:hAnsi="Consolas"/>
                <w:b w:val="0"/>
                <w:i w:val="0"/>
                <w:color w:val="606266"/>
                <w:sz w:val="13"/>
              </w:rPr>
              <w:t>content/details/facts.json : projects.project_5.tools[3]</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5860C8CFFCAB2C1FDC66"/>
                <w:alias w:val="WEB_5860C8CFFCAB2C1FDC66"/>
                <w:lock w:val="sdtLocked"/>
              </w:sdtPr>
              <w:sdtContent>
                <w:r>
                  <w:rPr>
                    <w:rFonts w:ascii="DM Mono" w:hAnsi="DM Mono"/>
                    <w:b w:val="0"/>
                    <w:i w:val="0"/>
                    <w:color w:val="525659"/>
                    <w:sz w:val="15"/>
                  </w:rPr>
                  <w:t>Wiring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5</w:t>
            </w:r>
          </w:p>
          <w:p>
            <w:pPr>
              <w:spacing w:before="0" w:after="60" w:line="252" w:lineRule="auto"/>
            </w:pPr>
            <w:r>
              <w:rPr>
                <w:rFonts w:ascii="Consolas" w:hAnsi="Consolas"/>
                <w:b w:val="0"/>
                <w:i w:val="0"/>
                <w:color w:val="606266"/>
                <w:sz w:val="13"/>
              </w:rPr>
              <w:t>content/details/facts.json : projects.project_5.tools[4]</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124A1F2A139E4257890F"/>
                <w:alias w:val="WEB_124A1F2A139E4257890F"/>
                <w:lock w:val="sdtLocked"/>
              </w:sdtPr>
              <w:sdtContent>
                <w:r>
                  <w:rPr>
                    <w:rFonts w:ascii="DM Mono" w:hAnsi="DM Mono"/>
                    <w:b w:val="0"/>
                    <w:i w:val="0"/>
                    <w:color w:val="525659"/>
                    <w:sz w:val="15"/>
                  </w:rPr>
                  <w:t>QA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Tools 6</w:t>
            </w:r>
          </w:p>
          <w:p>
            <w:pPr>
              <w:spacing w:before="0" w:after="60" w:line="252" w:lineRule="auto"/>
            </w:pPr>
            <w:r>
              <w:rPr>
                <w:rFonts w:ascii="Consolas" w:hAnsi="Consolas"/>
                <w:b w:val="0"/>
                <w:i w:val="0"/>
                <w:color w:val="606266"/>
                <w:sz w:val="13"/>
              </w:rPr>
              <w:t>content/details/facts.json : projects.project_5.tools[5]</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D209F3287FC2A1CFEEB9"/>
                <w:alias w:val="WEB_D209F3287FC2A1CFEEB9"/>
                <w:lock w:val="sdtLocked"/>
              </w:sdtPr>
              <w:sdtContent>
                <w:r>
                  <w:rPr>
                    <w:rFonts w:ascii="DM Mono" w:hAnsi="DM Mono"/>
                    <w:b w:val="0"/>
                    <w:i w:val="0"/>
                    <w:color w:val="525659"/>
                    <w:sz w:val="15"/>
                  </w:rPr>
                  <w:t>PLC software updates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1</w:t>
            </w:r>
          </w:p>
          <w:p>
            <w:pPr>
              <w:spacing w:before="0" w:after="60" w:line="252" w:lineRule="auto"/>
            </w:pPr>
            <w:r>
              <w:rPr>
                <w:rFonts w:ascii="Consolas" w:hAnsi="Consolas"/>
                <w:b w:val="0"/>
                <w:i w:val="0"/>
                <w:color w:val="606266"/>
                <w:sz w:val="13"/>
              </w:rPr>
              <w:t>content/assets/asset-record.json : images.image_11.alt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34ECDC33CB7BFB1B85B3"/>
                <w:alias w:val="WEB_34ECDC33CB7BFB1B85B3"/>
                <w:lock w:val="sdtLocked"/>
              </w:sdtPr>
              <w:sdtContent>
                <w:r>
                  <w:rPr>
                    <w:rFonts w:ascii="Manrope" w:hAnsi="Manrope"/>
                    <w:b w:val="0"/>
                    <w:i w:val="0"/>
                    <w:color w:val="606266"/>
                    <w:sz w:val="18"/>
                  </w:rPr>
                  <w:t>Electrical control panel with neatly routed and labelled wiring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1</w:t>
            </w:r>
          </w:p>
          <w:p>
            <w:pPr>
              <w:spacing w:before="0" w:after="60" w:line="252" w:lineRule="auto"/>
            </w:pPr>
            <w:r>
              <w:rPr>
                <w:rFonts w:ascii="Consolas" w:hAnsi="Consolas"/>
                <w:b w:val="0"/>
                <w:i w:val="0"/>
                <w:color w:val="606266"/>
                <w:sz w:val="13"/>
              </w:rPr>
              <w:t>content/assets/asset-record.json : images.image_11.title</w:t>
            </w:r>
          </w:p>
          <w:p>
            <w:pPr>
              <w:spacing w:before="0" w:after="40" w:line="252" w:lineRule="auto"/>
            </w:pPr>
            <w:r>
              <w:rPr>
                <w:rFonts w:ascii="Consolas" w:hAnsi="Consolas"/>
                <w:b w:val="0"/>
                <w:i w:val="0"/>
                <w:color w:val="525659"/>
                <w:sz w:val="13"/>
              </w:rPr>
              <w:t>text.site.figure_caption | Font "Manrope", "Arial", sans-serif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87D5C7519D43650437C7"/>
                <w:alias w:val="WEB_87D5C7519D43650437C7"/>
                <w:lock w:val="sdtLocked"/>
              </w:sdtPr>
              <w:sdtContent>
                <w:r>
                  <w:rPr>
                    <w:rFonts w:ascii="Manrope" w:hAnsi="Manrope"/>
                    <w:b w:val="0"/>
                    <w:i w:val="0"/>
                    <w:color w:val="B0B7BD"/>
                    <w:sz w:val="17"/>
                  </w:rPr>
                  <w:t>Panel build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1</w:t>
            </w:r>
          </w:p>
          <w:p>
            <w:pPr>
              <w:spacing w:before="0" w:after="60" w:line="252" w:lineRule="auto"/>
            </w:pPr>
            <w:r>
              <w:rPr>
                <w:rFonts w:ascii="Consolas" w:hAnsi="Consolas"/>
                <w:b w:val="0"/>
                <w:i w:val="0"/>
                <w:color w:val="606266"/>
                <w:sz w:val="13"/>
              </w:rPr>
              <w:t>content/details/website/projects/experience_3/project_5.json : figures[0].caption</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D0C5E9CB80E56CDC01D8"/>
                <w:alias w:val="WEB_D0C5E9CB80E56CDC01D8"/>
                <w:lock w:val="sdtLocked"/>
              </w:sdtPr>
              <w:sdtContent>
                <w:r>
                  <w:rPr>
                    <w:rFonts w:ascii="Manrope" w:hAnsi="Manrope"/>
                    <w:b w:val="0"/>
                    <w:i w:val="0"/>
                    <w:color w:val="606266"/>
                    <w:sz w:val="18"/>
                  </w:rPr>
                  <w:t>Figure 04 — Panel build sample. Wiring, layout, labelling, and component placement must be executed consistently to support manufacturing quality and later inspection.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2</w:t>
            </w:r>
          </w:p>
          <w:p>
            <w:pPr>
              <w:spacing w:before="0" w:after="60" w:line="252" w:lineRule="auto"/>
            </w:pPr>
            <w:r>
              <w:rPr>
                <w:rFonts w:ascii="Consolas" w:hAnsi="Consolas"/>
                <w:b w:val="0"/>
                <w:i w:val="0"/>
                <w:color w:val="606266"/>
                <w:sz w:val="13"/>
              </w:rPr>
              <w:t>content/assets/asset-record.json : images.image_12.alt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2975E790A155D98690FE"/>
                <w:alias w:val="WEB_2975E790A155D98690FE"/>
                <w:lock w:val="sdtLocked"/>
              </w:sdtPr>
              <w:sdtContent>
                <w:r>
                  <w:rPr>
                    <w:rFonts w:ascii="Manrope" w:hAnsi="Manrope"/>
                    <w:b w:val="0"/>
                    <w:i w:val="0"/>
                    <w:color w:val="606266"/>
                    <w:sz w:val="18"/>
                  </w:rPr>
                  <w:t>Industrial electrical control panel during assembly or inspection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2</w:t>
            </w:r>
          </w:p>
          <w:p>
            <w:pPr>
              <w:spacing w:before="0" w:after="60" w:line="252" w:lineRule="auto"/>
            </w:pPr>
            <w:r>
              <w:rPr>
                <w:rFonts w:ascii="Consolas" w:hAnsi="Consolas"/>
                <w:b w:val="0"/>
                <w:i w:val="0"/>
                <w:color w:val="606266"/>
                <w:sz w:val="13"/>
              </w:rPr>
              <w:t>content/assets/asset-record.json : images.image_12.title</w:t>
            </w:r>
          </w:p>
          <w:p>
            <w:pPr>
              <w:spacing w:before="0" w:after="40" w:line="252" w:lineRule="auto"/>
            </w:pPr>
            <w:r>
              <w:rPr>
                <w:rFonts w:ascii="Consolas" w:hAnsi="Consolas"/>
                <w:b w:val="0"/>
                <w:i w:val="0"/>
                <w:color w:val="525659"/>
                <w:sz w:val="13"/>
              </w:rPr>
              <w:t>text.site.figure_caption | Font "Manrope", "Arial", sans-serif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93F895A443AE8B7CB5DD"/>
                <w:alias w:val="WEB_93F895A443AE8B7CB5DD"/>
                <w:lock w:val="sdtLocked"/>
              </w:sdtPr>
              <w:sdtContent>
                <w:r>
                  <w:rPr>
                    <w:rFonts w:ascii="Manrope" w:hAnsi="Manrope"/>
                    <w:b w:val="0"/>
                    <w:i w:val="0"/>
                    <w:color w:val="B0B7BD"/>
                    <w:sz w:val="17"/>
                  </w:rPr>
                  <w:t>Pre-delivery inspection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2</w:t>
            </w:r>
          </w:p>
          <w:p>
            <w:pPr>
              <w:spacing w:before="0" w:after="60" w:line="252" w:lineRule="auto"/>
            </w:pPr>
            <w:r>
              <w:rPr>
                <w:rFonts w:ascii="Consolas" w:hAnsi="Consolas"/>
                <w:b w:val="0"/>
                <w:i w:val="0"/>
                <w:color w:val="606266"/>
                <w:sz w:val="13"/>
              </w:rPr>
              <w:t>content/details/website/projects/experience_3/project_5.json : figures[1].caption</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549FB007195D94292980"/>
                <w:alias w:val="WEB_549FB007195D94292980"/>
                <w:lock w:val="sdtLocked"/>
              </w:sdtPr>
              <w:sdtContent>
                <w:r>
                  <w:rPr>
                    <w:rFonts w:ascii="Manrope" w:hAnsi="Manrope"/>
                    <w:b w:val="0"/>
                    <w:i w:val="0"/>
                    <w:color w:val="606266"/>
                    <w:sz w:val="18"/>
                  </w:rPr>
                  <w:t>Figure 05 — Pre-delivery work is both a build task and a documentation task: the physical system has to match the intended design before it leaves the shop.</w:t>
                </w:r>
              </w:sdtContent>
            </w:sdt>
          </w:p>
        </w:tc>
      </w:tr>
    </w:tbl>
    <w:p>
      <w:pPr>
        <w:pStyle w:val="Heading1"/>
      </w:pPr>
      <w:r>
        <w:t>05 / Engineering experience</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content/site.json : website.sections[3].number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9E5F6F899FF752283861"/>
                <w:alias w:val="WEB_9E5F6F899FF752283861"/>
                <w:lock w:val="sdtLocked"/>
              </w:sdtPr>
              <w:sdtContent>
                <w:r>
                  <w:rPr>
                    <w:rFonts w:ascii="DM Mono" w:hAnsi="DM Mono"/>
                    <w:b w:val="0"/>
                    <w:i w:val="0"/>
                    <w:color w:val="C01C28"/>
                    <w:sz w:val="16"/>
                  </w:rPr>
                  <w:t>05 / ENGINEERING EXPERIENCE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Heading</w:t>
            </w:r>
          </w:p>
          <w:p>
            <w:pPr>
              <w:spacing w:before="0" w:after="60" w:line="252" w:lineRule="auto"/>
            </w:pPr>
            <w:r>
              <w:rPr>
                <w:rFonts w:ascii="Consolas" w:hAnsi="Consolas"/>
                <w:b w:val="0"/>
                <w:i w:val="0"/>
                <w:color w:val="606266"/>
                <w:sz w:val="13"/>
              </w:rPr>
              <w:t>content/site.json : website.sections[3].heading</w:t>
            </w:r>
          </w:p>
          <w:p>
            <w:pPr>
              <w:spacing w:before="0" w:after="40" w:line="252" w:lineRule="auto"/>
            </w:pPr>
            <w:r>
              <w:rPr>
                <w:rFonts w:ascii="Consolas" w:hAnsi="Consolas"/>
                <w:b w:val="0"/>
                <w:i w:val="0"/>
                <w:color w:val="525659"/>
                <w:sz w:val="13"/>
              </w:rPr>
              <w:t>text.site.title | Font "Source Serif 4", "Georgia", serif | Size clamp(2.5rem, 4.6vw, 5.1rem)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86DEF799D32F509DD56"/>
                <w:alias w:val="WEB_A86DEF799D32F509DD56"/>
                <w:lock w:val="sdtLocked"/>
              </w:sdtPr>
              <w:sdtContent>
                <w:r>
                  <w:rPr>
                    <w:rFonts w:ascii="Source Serif 4" w:hAnsi="Source Serif 4"/>
                    <w:b/>
                    <w:i w:val="0"/>
                    <w:color w:val="1D1D21"/>
                    <w:sz w:val="60"/>
                  </w:rPr>
                  <w:t>Experience that connects design intent to physical work.</w:t>
                </w:r>
              </w:sdtContent>
            </w:sdt>
          </w:p>
        </w:tc>
      </w:tr>
    </w:tbl>
    <w:p>
      <w:pPr>
        <w:pStyle w:val="Heading1"/>
      </w:pPr>
      <w:r>
        <w:t>05 / Engineering experience / Experience 1</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Organization</w:t>
            </w:r>
          </w:p>
          <w:p>
            <w:pPr>
              <w:spacing w:before="0" w:after="60" w:line="252" w:lineRule="auto"/>
            </w:pPr>
            <w:r>
              <w:rPr>
                <w:rFonts w:ascii="Consolas" w:hAnsi="Consolas"/>
                <w:b w:val="0"/>
                <w:i w:val="0"/>
                <w:color w:val="606266"/>
                <w:sz w:val="13"/>
              </w:rPr>
              <w:t>content/details/facts.json : experiences.experience_1.organization</w:t>
            </w:r>
          </w:p>
          <w:p>
            <w:pPr>
              <w:spacing w:before="0" w:after="40" w:line="252" w:lineRule="auto"/>
            </w:pPr>
            <w:r>
              <w:rPr>
                <w:rFonts w:ascii="Consolas" w:hAnsi="Consolas"/>
                <w:b w:val="0"/>
                <w:i w:val="0"/>
                <w:color w:val="525659"/>
                <w:sz w:val="13"/>
              </w:rPr>
              <w:t>text.site.experience_meta | Font "DM Mono", "Consolas", monospace | Size .72rem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C27DC5659BC06DB78933"/>
                <w:alias w:val="WEB_C27DC5659BC06DB78933"/>
                <w:lock w:val="sdtLocked"/>
              </w:sdtPr>
              <w:sdtContent>
                <w:r>
                  <w:rPr>
                    <w:rFonts w:ascii="DM Mono" w:hAnsi="DM Mono"/>
                    <w:b w:val="0"/>
                    <w:i w:val="0"/>
                    <w:color w:val="C01C28"/>
                    <w:sz w:val="17"/>
                  </w:rPr>
                  <w:t>Formula EV Racing · University of Alberta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content/details/website/experience/experience_1.json : text</w:t>
            </w:r>
          </w:p>
          <w:p>
            <w:pPr>
              <w:spacing w:before="0" w:after="40" w:line="252" w:lineRule="auto"/>
            </w:pPr>
            <w:r>
              <w:rPr>
                <w:rFonts w:ascii="Consolas" w:hAnsi="Consolas"/>
                <w:b w:val="0"/>
                <w:i w:val="0"/>
                <w:color w:val="525659"/>
                <w:sz w:val="13"/>
              </w:rPr>
              <w:t>text.site.experience_body | Font "Manrope", "Arial", sans-serif | Size .95rem | Weight 400 | Style normal | Line 1.65 | Tracking normal | Transform none</w:t>
            </w:r>
          </w:p>
        </w:tc>
        <w:tc>
          <w:tcPr>
            <w:tcW w:type="dxa" w:w="6660"/>
            <w:tcMar>
              <w:top w:w="80" w:type="dxa"/>
              <w:bottom w:w="80" w:type="dxa"/>
              <w:start w:w="120" w:type="dxa"/>
              <w:end w:w="120" w:type="dxa"/>
            </w:tcMar>
            <w:vAlign w:val="center"/>
            <w:shd w:val="clear" w:color="auto" w:fill="1D1D21"/>
          </w:tcPr>
          <w:p>
            <w:pPr>
              <w:spacing w:before="60" w:after="60" w:line="396" w:lineRule="auto"/>
            </w:pPr>
            <w:sdt>
              <w:sdtPr>
                <w:tag w:val="WEB_00E91BA83B57618EEF1B"/>
                <w:alias w:val="WEB_00E91BA83B57618EEF1B"/>
                <w:lock w:val="sdtLocked"/>
              </w:sdtPr>
              <w:sdtContent>
                <w:r>
                  <w:rPr>
                    <w:rFonts w:ascii="Manrope" w:hAnsi="Manrope"/>
                    <w:b w:val="0"/>
                    <w:i w:val="0"/>
                    <w:color w:val="D1D5DB"/>
                    <w:sz w:val="22"/>
                  </w:rPr>
                  <w:t>Leads planning and integration for Formula UA27 low-voltage systems, coordinating power distribution, sensors, board-level hardware, safety interfaces, and vehicle packaging with mechanical and software teammates.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1</w:t>
            </w:r>
          </w:p>
          <w:p>
            <w:pPr>
              <w:spacing w:before="0" w:after="60" w:line="252" w:lineRule="auto"/>
            </w:pPr>
            <w:r>
              <w:rPr>
                <w:rFonts w:ascii="Consolas" w:hAnsi="Consolas"/>
                <w:b w:val="0"/>
                <w:i w:val="0"/>
                <w:color w:val="606266"/>
                <w:sz w:val="13"/>
              </w:rPr>
              <w:t>content/details/website/experience/experience_1.json : tags[0]</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73BD25F06419C9C11734"/>
                <w:alias w:val="WEB_73BD25F06419C9C11734"/>
                <w:lock w:val="sdtLocked"/>
              </w:sdtPr>
              <w:sdtContent>
                <w:r>
                  <w:rPr>
                    <w:rFonts w:ascii="DM Mono" w:hAnsi="DM Mono"/>
                    <w:b w:val="0"/>
                    <w:i w:val="0"/>
                    <w:color w:val="525659"/>
                    <w:sz w:val="15"/>
                  </w:rPr>
                  <w:t>Vehicle systems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2</w:t>
            </w:r>
          </w:p>
          <w:p>
            <w:pPr>
              <w:spacing w:before="0" w:after="60" w:line="252" w:lineRule="auto"/>
            </w:pPr>
            <w:r>
              <w:rPr>
                <w:rFonts w:ascii="Consolas" w:hAnsi="Consolas"/>
                <w:b w:val="0"/>
                <w:i w:val="0"/>
                <w:color w:val="606266"/>
                <w:sz w:val="13"/>
              </w:rPr>
              <w:t>content/details/website/experience/experience_1.json : tags[1]</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E9EC2EE03C8D1036A4AD"/>
                <w:alias w:val="WEB_E9EC2EE03C8D1036A4AD"/>
                <w:lock w:val="sdtLocked"/>
              </w:sdtPr>
              <w:sdtContent>
                <w:r>
                  <w:rPr>
                    <w:rFonts w:ascii="DM Mono" w:hAnsi="DM Mono"/>
                    <w:b w:val="0"/>
                    <w:i w:val="0"/>
                    <w:color w:val="525659"/>
                    <w:sz w:val="15"/>
                  </w:rPr>
                  <w:t>Low-voltage integration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3</w:t>
            </w:r>
          </w:p>
          <w:p>
            <w:pPr>
              <w:spacing w:before="0" w:after="60" w:line="252" w:lineRule="auto"/>
            </w:pPr>
            <w:r>
              <w:rPr>
                <w:rFonts w:ascii="Consolas" w:hAnsi="Consolas"/>
                <w:b w:val="0"/>
                <w:i w:val="0"/>
                <w:color w:val="606266"/>
                <w:sz w:val="13"/>
              </w:rPr>
              <w:t>content/details/website/experience/experience_1.json : tags[2]</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D9D020DC85957759EAB9"/>
                <w:alias w:val="WEB_D9D020DC85957759EAB9"/>
                <w:lock w:val="sdtLocked"/>
              </w:sdtPr>
              <w:sdtContent>
                <w:r>
                  <w:rPr>
                    <w:rFonts w:ascii="DM Mono" w:hAnsi="DM Mono"/>
                    <w:b w:val="0"/>
                    <w:i w:val="0"/>
                    <w:color w:val="525659"/>
                    <w:sz w:val="15"/>
                  </w:rPr>
                  <w:t>Packaging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4</w:t>
            </w:r>
          </w:p>
          <w:p>
            <w:pPr>
              <w:spacing w:before="0" w:after="60" w:line="252" w:lineRule="auto"/>
            </w:pPr>
            <w:r>
              <w:rPr>
                <w:rFonts w:ascii="Consolas" w:hAnsi="Consolas"/>
                <w:b w:val="0"/>
                <w:i w:val="0"/>
                <w:color w:val="606266"/>
                <w:sz w:val="13"/>
              </w:rPr>
              <w:t>content/details/website/experience/experience_1.json : tags[3]</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1D59103F0CD0432F4E40"/>
                <w:alias w:val="WEB_1D59103F0CD0432F4E40"/>
                <w:lock w:val="sdtLocked"/>
              </w:sdtPr>
              <w:sdtContent>
                <w:r>
                  <w:rPr>
                    <w:rFonts w:ascii="DM Mono" w:hAnsi="DM Mono"/>
                    <w:b w:val="0"/>
                    <w:i w:val="0"/>
                    <w:color w:val="525659"/>
                    <w:sz w:val="15"/>
                  </w:rPr>
                  <w:t>Technical leadership</w:t>
                </w:r>
              </w:sdtContent>
            </w:sdt>
          </w:p>
        </w:tc>
      </w:tr>
    </w:tbl>
    <w:p>
      <w:pPr>
        <w:pStyle w:val="Heading1"/>
      </w:pPr>
      <w:r>
        <w:t>05 / Engineering experience / Experience 2</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Date</w:t>
            </w:r>
          </w:p>
          <w:p>
            <w:pPr>
              <w:spacing w:before="0" w:after="60" w:line="252" w:lineRule="auto"/>
            </w:pPr>
            <w:r>
              <w:rPr>
                <w:rFonts w:ascii="Consolas" w:hAnsi="Consolas"/>
                <w:b w:val="0"/>
                <w:i w:val="0"/>
                <w:color w:val="606266"/>
                <w:sz w:val="13"/>
              </w:rPr>
              <w:t>content/details/facts.json : experiences.experience_2.dates</w:t>
            </w:r>
          </w:p>
          <w:p>
            <w:pPr>
              <w:spacing w:before="0" w:after="40" w:line="252" w:lineRule="auto"/>
            </w:pPr>
            <w:r>
              <w:rPr>
                <w:rFonts w:ascii="Consolas" w:hAnsi="Consolas"/>
                <w:b w:val="0"/>
                <w:i w:val="0"/>
                <w:color w:val="525659"/>
                <w:sz w:val="13"/>
              </w:rPr>
              <w:t>text.site.experience_date | Font "DM Mono", "Consolas", monospace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E006207C18B8B6DB692F"/>
                <w:alias w:val="WEB_E006207C18B8B6DB692F"/>
                <w:lock w:val="sdtLocked"/>
              </w:sdtPr>
              <w:sdtContent>
                <w:r>
                  <w:rPr>
                    <w:rFonts w:ascii="DM Mono" w:hAnsi="DM Mono"/>
                    <w:b w:val="0"/>
                    <w:i w:val="0"/>
                    <w:color w:val="B0B7BD"/>
                    <w:sz w:val="17"/>
                  </w:rPr>
                  <w:t>2025 – 2026</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Role</w:t>
            </w:r>
          </w:p>
          <w:p>
            <w:pPr>
              <w:spacing w:before="0" w:after="60" w:line="252" w:lineRule="auto"/>
            </w:pPr>
            <w:r>
              <w:rPr>
                <w:rFonts w:ascii="Consolas" w:hAnsi="Consolas"/>
                <w:b w:val="0"/>
                <w:i w:val="0"/>
                <w:color w:val="606266"/>
                <w:sz w:val="13"/>
              </w:rPr>
              <w:t>content/details/facts.json : experiences.experience_2.role</w:t>
            </w:r>
          </w:p>
          <w:p>
            <w:pPr>
              <w:spacing w:before="0" w:after="40" w:line="252" w:lineRule="auto"/>
            </w:pPr>
            <w:r>
              <w:rPr>
                <w:rFonts w:ascii="Consolas" w:hAnsi="Consolas"/>
                <w:b w:val="0"/>
                <w:i w:val="0"/>
                <w:color w:val="525659"/>
                <w:sz w:val="13"/>
              </w:rPr>
              <w:t>text.site.experience_title | Font "Source Serif 4", "Georgia", serif | Size clamp(1.55rem, 2.4vw, 2.25rem) | Weight 600 | Style normal | Line 1.1 | Tracking -.03em | Transform none</w:t>
            </w:r>
          </w:p>
        </w:tc>
        <w:tc>
          <w:tcPr>
            <w:tcW w:type="dxa" w:w="6660"/>
            <w:tcMar>
              <w:top w:w="80" w:type="dxa"/>
              <w:bottom w:w="80" w:type="dxa"/>
              <w:start w:w="120" w:type="dxa"/>
              <w:end w:w="120" w:type="dxa"/>
            </w:tcMar>
            <w:vAlign w:val="center"/>
            <w:shd w:val="clear" w:color="auto" w:fill="1D1D21"/>
          </w:tcPr>
          <w:p>
            <w:pPr>
              <w:spacing w:before="60" w:after="60" w:line="264" w:lineRule="auto"/>
            </w:pPr>
            <w:sdt>
              <w:sdtPr>
                <w:tag w:val="WEB_4732839358DD42314823"/>
                <w:alias w:val="WEB_4732839358DD42314823"/>
                <w:lock w:val="sdtLocked"/>
              </w:sdtPr>
              <w:sdtContent>
                <w:r>
                  <w:rPr>
                    <w:rFonts w:ascii="Source Serif 4" w:hAnsi="Source Serif 4"/>
                    <w:b/>
                    <w:i w:val="0"/>
                    <w:color w:val="E6E8EA"/>
                    <w:sz w:val="37"/>
                  </w:rPr>
                  <w:t>Integrity &amp; Reliability Engineering Student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Organization</w:t>
            </w:r>
          </w:p>
          <w:p>
            <w:pPr>
              <w:spacing w:before="0" w:after="60" w:line="252" w:lineRule="auto"/>
            </w:pPr>
            <w:r>
              <w:rPr>
                <w:rFonts w:ascii="Consolas" w:hAnsi="Consolas"/>
                <w:b w:val="0"/>
                <w:i w:val="0"/>
                <w:color w:val="606266"/>
                <w:sz w:val="13"/>
              </w:rPr>
              <w:t>content/details/facts.json : experiences.experience_2.organization</w:t>
            </w:r>
          </w:p>
          <w:p>
            <w:pPr>
              <w:spacing w:before="0" w:after="40" w:line="252" w:lineRule="auto"/>
            </w:pPr>
            <w:r>
              <w:rPr>
                <w:rFonts w:ascii="Consolas" w:hAnsi="Consolas"/>
                <w:b w:val="0"/>
                <w:i w:val="0"/>
                <w:color w:val="525659"/>
                <w:sz w:val="13"/>
              </w:rPr>
              <w:t>text.site.experience_meta | Font "DM Mono", "Consolas", monospace | Size .72rem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BAC106CC3273542DDF87"/>
                <w:alias w:val="WEB_BAC106CC3273542DDF87"/>
                <w:lock w:val="sdtLocked"/>
              </w:sdtPr>
              <w:sdtContent>
                <w:r>
                  <w:rPr>
                    <w:rFonts w:ascii="DM Mono" w:hAnsi="DM Mono"/>
                    <w:b w:val="0"/>
                    <w:i w:val="0"/>
                    <w:color w:val="C01C28"/>
                    <w:sz w:val="17"/>
                  </w:rPr>
                  <w:t>AltaGas · Calgary, AB</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content/details/website/experience/experience_2.json : text</w:t>
            </w:r>
          </w:p>
          <w:p>
            <w:pPr>
              <w:spacing w:before="0" w:after="40" w:line="252" w:lineRule="auto"/>
            </w:pPr>
            <w:r>
              <w:rPr>
                <w:rFonts w:ascii="Consolas" w:hAnsi="Consolas"/>
                <w:b w:val="0"/>
                <w:i w:val="0"/>
                <w:color w:val="525659"/>
                <w:sz w:val="13"/>
              </w:rPr>
              <w:t>text.site.experience_body | Font "Manrope", "Arial", sans-serif | Size .95rem | Weight 400 | Style normal | Line 1.65 | Tracking normal | Transform none</w:t>
            </w:r>
          </w:p>
        </w:tc>
        <w:tc>
          <w:tcPr>
            <w:tcW w:type="dxa" w:w="6660"/>
            <w:tcMar>
              <w:top w:w="80" w:type="dxa"/>
              <w:bottom w:w="80" w:type="dxa"/>
              <w:start w:w="120" w:type="dxa"/>
              <w:end w:w="120" w:type="dxa"/>
            </w:tcMar>
            <w:vAlign w:val="center"/>
            <w:shd w:val="clear" w:color="auto" w:fill="1D1D21"/>
          </w:tcPr>
          <w:p>
            <w:pPr>
              <w:spacing w:before="60" w:after="60" w:line="396" w:lineRule="auto"/>
            </w:pPr>
            <w:sdt>
              <w:sdtPr>
                <w:tag w:val="WEB_A89108A989A7161BF7FD"/>
                <w:alias w:val="WEB_A89108A989A7161BF7FD"/>
                <w:lock w:val="sdtLocked"/>
              </w:sdtPr>
              <w:sdtContent>
                <w:r>
                  <w:rPr>
                    <w:rFonts w:ascii="Manrope" w:hAnsi="Manrope"/>
                    <w:b w:val="0"/>
                    <w:i w:val="0"/>
                    <w:color w:val="D1D5DB"/>
                    <w:sz w:val="22"/>
                  </w:rPr>
                  <w:t>Developed engineering data workflows for corrosion monitoring, inspection planning, and asset lifecycle management across multi-facility operations. Work connected historical data, field context, operating decisions, and technical deliverables.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1</w:t>
            </w:r>
          </w:p>
          <w:p>
            <w:pPr>
              <w:spacing w:before="0" w:after="60" w:line="252" w:lineRule="auto"/>
            </w:pPr>
            <w:r>
              <w:rPr>
                <w:rFonts w:ascii="Consolas" w:hAnsi="Consolas"/>
                <w:b w:val="0"/>
                <w:i w:val="0"/>
                <w:color w:val="606266"/>
                <w:sz w:val="13"/>
              </w:rPr>
              <w:t>content/details/website/experience/experience_2.json : tags[0]</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331B0B90C3EDD4AB7E57"/>
                <w:alias w:val="WEB_331B0B90C3EDD4AB7E57"/>
                <w:lock w:val="sdtLocked"/>
              </w:sdtPr>
              <w:sdtContent>
                <w:r>
                  <w:rPr>
                    <w:rFonts w:ascii="DM Mono" w:hAnsi="DM Mono"/>
                    <w:b w:val="0"/>
                    <w:i w:val="0"/>
                    <w:color w:val="525659"/>
                    <w:sz w:val="15"/>
                  </w:rPr>
                  <w:t>Asset integrity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2</w:t>
            </w:r>
          </w:p>
          <w:p>
            <w:pPr>
              <w:spacing w:before="0" w:after="60" w:line="252" w:lineRule="auto"/>
            </w:pPr>
            <w:r>
              <w:rPr>
                <w:rFonts w:ascii="Consolas" w:hAnsi="Consolas"/>
                <w:b w:val="0"/>
                <w:i w:val="0"/>
                <w:color w:val="606266"/>
                <w:sz w:val="13"/>
              </w:rPr>
              <w:t>content/details/website/experience/experience_2.json : tags[1]</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09CD9C00E5FEA8C53668"/>
                <w:alias w:val="WEB_09CD9C00E5FEA8C53668"/>
                <w:lock w:val="sdtLocked"/>
              </w:sdtPr>
              <w:sdtContent>
                <w:r>
                  <w:rPr>
                    <w:rFonts w:ascii="DM Mono" w:hAnsi="DM Mono"/>
                    <w:b w:val="0"/>
                    <w:i w:val="0"/>
                    <w:color w:val="525659"/>
                    <w:sz w:val="15"/>
                  </w:rPr>
                  <w:t>Python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3</w:t>
            </w:r>
          </w:p>
          <w:p>
            <w:pPr>
              <w:spacing w:before="0" w:after="60" w:line="252" w:lineRule="auto"/>
            </w:pPr>
            <w:r>
              <w:rPr>
                <w:rFonts w:ascii="Consolas" w:hAnsi="Consolas"/>
                <w:b w:val="0"/>
                <w:i w:val="0"/>
                <w:color w:val="606266"/>
                <w:sz w:val="13"/>
              </w:rPr>
              <w:t>content/details/website/experience/experience_2.json : tags[2]</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2B53C0FBC1DF04B3306F"/>
                <w:alias w:val="WEB_2B53C0FBC1DF04B3306F"/>
                <w:lock w:val="sdtLocked"/>
              </w:sdtPr>
              <w:sdtContent>
                <w:r>
                  <w:rPr>
                    <w:rFonts w:ascii="DM Mono" w:hAnsi="DM Mono"/>
                    <w:b w:val="0"/>
                    <w:i w:val="0"/>
                    <w:color w:val="525659"/>
                    <w:sz w:val="15"/>
                  </w:rPr>
                  <w:t>Data analysis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4</w:t>
            </w:r>
          </w:p>
          <w:p>
            <w:pPr>
              <w:spacing w:before="0" w:after="60" w:line="252" w:lineRule="auto"/>
            </w:pPr>
            <w:r>
              <w:rPr>
                <w:rFonts w:ascii="Consolas" w:hAnsi="Consolas"/>
                <w:b w:val="0"/>
                <w:i w:val="0"/>
                <w:color w:val="606266"/>
                <w:sz w:val="13"/>
              </w:rPr>
              <w:t>content/details/website/experience/experience_2.json : tags[3]</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E118416C19253CF816FE"/>
                <w:alias w:val="WEB_E118416C19253CF816FE"/>
                <w:lock w:val="sdtLocked"/>
              </w:sdtPr>
              <w:sdtContent>
                <w:r>
                  <w:rPr>
                    <w:rFonts w:ascii="DM Mono" w:hAnsi="DM Mono"/>
                    <w:b w:val="0"/>
                    <w:i w:val="0"/>
                    <w:color w:val="525659"/>
                    <w:sz w:val="15"/>
                  </w:rPr>
                  <w:t>Technical documentation</w:t>
                </w:r>
              </w:sdtContent>
            </w:sdt>
          </w:p>
        </w:tc>
      </w:tr>
    </w:tbl>
    <w:p>
      <w:pPr>
        <w:pStyle w:val="Heading1"/>
      </w:pPr>
      <w:r>
        <w:t>05 / Engineering experience / Experience 3</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Date</w:t>
            </w:r>
          </w:p>
          <w:p>
            <w:pPr>
              <w:spacing w:before="0" w:after="60" w:line="252" w:lineRule="auto"/>
            </w:pPr>
            <w:r>
              <w:rPr>
                <w:rFonts w:ascii="Consolas" w:hAnsi="Consolas"/>
                <w:b w:val="0"/>
                <w:i w:val="0"/>
                <w:color w:val="606266"/>
                <w:sz w:val="13"/>
              </w:rPr>
              <w:t>content/details/facts.json : experiences.experience_3.dates</w:t>
            </w:r>
          </w:p>
          <w:p>
            <w:pPr>
              <w:spacing w:before="0" w:after="40" w:line="252" w:lineRule="auto"/>
            </w:pPr>
            <w:r>
              <w:rPr>
                <w:rFonts w:ascii="Consolas" w:hAnsi="Consolas"/>
                <w:b w:val="0"/>
                <w:i w:val="0"/>
                <w:color w:val="525659"/>
                <w:sz w:val="13"/>
              </w:rPr>
              <w:t>text.site.experience_date | Font "DM Mono", "Consolas", monospace | Size .72rem | Weight 400 | Style normal | Line normal | Tracking normal | Transform none</w:t>
            </w:r>
          </w:p>
        </w:tc>
        <w:tc>
          <w:tcPr>
            <w:tcW w:type="dxa" w:w="6660"/>
            <w:tcMar>
              <w:top w:w="80" w:type="dxa"/>
              <w:bottom w:w="80" w:type="dxa"/>
              <w:start w:w="120" w:type="dxa"/>
              <w:end w:w="120" w:type="dxa"/>
            </w:tcMar>
            <w:vAlign w:val="center"/>
            <w:shd w:val="clear" w:color="auto" w:fill="1D1D21"/>
          </w:tcPr>
          <w:p>
            <w:pPr>
              <w:spacing w:before="60" w:after="60" w:line="240" w:lineRule="auto"/>
            </w:pPr>
            <w:sdt>
              <w:sdtPr>
                <w:tag w:val="WEB_179E7A3A4397172D0C10"/>
                <w:alias w:val="WEB_179E7A3A4397172D0C10"/>
                <w:lock w:val="sdtLocked"/>
              </w:sdtPr>
              <w:sdtContent>
                <w:r>
                  <w:rPr>
                    <w:rFonts w:ascii="DM Mono" w:hAnsi="DM Mono"/>
                    <w:b w:val="0"/>
                    <w:i w:val="0"/>
                    <w:color w:val="B0B7BD"/>
                    <w:sz w:val="17"/>
                  </w:rPr>
                  <w:t>Summer 2023 &amp; 2024</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Role</w:t>
            </w:r>
          </w:p>
          <w:p>
            <w:pPr>
              <w:spacing w:before="0" w:after="60" w:line="252" w:lineRule="auto"/>
            </w:pPr>
            <w:r>
              <w:rPr>
                <w:rFonts w:ascii="Consolas" w:hAnsi="Consolas"/>
                <w:b w:val="0"/>
                <w:i w:val="0"/>
                <w:color w:val="606266"/>
                <w:sz w:val="13"/>
              </w:rPr>
              <w:t>content/details/facts.json : experiences.experience_3.role</w:t>
            </w:r>
          </w:p>
          <w:p>
            <w:pPr>
              <w:spacing w:before="0" w:after="40" w:line="252" w:lineRule="auto"/>
            </w:pPr>
            <w:r>
              <w:rPr>
                <w:rFonts w:ascii="Consolas" w:hAnsi="Consolas"/>
                <w:b w:val="0"/>
                <w:i w:val="0"/>
                <w:color w:val="525659"/>
                <w:sz w:val="13"/>
              </w:rPr>
              <w:t>text.site.experience_title | Font "Source Serif 4", "Georgia", serif | Size clamp(1.55rem, 2.4vw, 2.25rem) | Weight 600 | Style normal | Line 1.1 | Tracking -.03em | Transform none</w:t>
            </w:r>
          </w:p>
        </w:tc>
        <w:tc>
          <w:tcPr>
            <w:tcW w:type="dxa" w:w="6660"/>
            <w:tcMar>
              <w:top w:w="80" w:type="dxa"/>
              <w:bottom w:w="80" w:type="dxa"/>
              <w:start w:w="120" w:type="dxa"/>
              <w:end w:w="120" w:type="dxa"/>
            </w:tcMar>
            <w:vAlign w:val="center"/>
            <w:shd w:val="clear" w:color="auto" w:fill="1D1D21"/>
          </w:tcPr>
          <w:p>
            <w:pPr>
              <w:spacing w:before="60" w:after="60" w:line="264" w:lineRule="auto"/>
            </w:pPr>
            <w:sdt>
              <w:sdtPr>
                <w:tag w:val="WEB_CB66688290E024DBBCA9"/>
                <w:alias w:val="WEB_CB66688290E024DBBCA9"/>
                <w:lock w:val="sdtLocked"/>
              </w:sdtPr>
              <w:sdtContent>
                <w:r>
                  <w:rPr>
                    <w:rFonts w:ascii="Source Serif 4" w:hAnsi="Source Serif 4"/>
                    <w:b/>
                    <w:i w:val="0"/>
                    <w:color w:val="E6E8EA"/>
                    <w:sz w:val="37"/>
                  </w:rPr>
                  <w:t>Control Panel Technician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Organization</w:t>
            </w:r>
          </w:p>
          <w:p>
            <w:pPr>
              <w:spacing w:before="0" w:after="60" w:line="252" w:lineRule="auto"/>
            </w:pPr>
            <w:r>
              <w:rPr>
                <w:rFonts w:ascii="Consolas" w:hAnsi="Consolas"/>
                <w:b w:val="0"/>
                <w:i w:val="0"/>
                <w:color w:val="606266"/>
                <w:sz w:val="13"/>
              </w:rPr>
              <w:t>content/details/facts.json : experiences.experience_3.organization</w:t>
            </w:r>
          </w:p>
          <w:p>
            <w:pPr>
              <w:spacing w:before="0" w:after="40" w:line="252" w:lineRule="auto"/>
            </w:pPr>
            <w:r>
              <w:rPr>
                <w:rFonts w:ascii="Consolas" w:hAnsi="Consolas"/>
                <w:b w:val="0"/>
                <w:i w:val="0"/>
                <w:color w:val="525659"/>
                <w:sz w:val="13"/>
              </w:rPr>
              <w:t>text.site.experience_meta | Font "DM Mono", "Consolas", monospace | Size .72rem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1219B1CCB5038200927F"/>
                <w:alias w:val="WEB_1219B1CCB5038200927F"/>
                <w:lock w:val="sdtLocked"/>
              </w:sdtPr>
              <w:sdtContent>
                <w:r>
                  <w:rPr>
                    <w:rFonts w:ascii="DM Mono" w:hAnsi="DM Mono"/>
                    <w:b w:val="0"/>
                    <w:i w:val="0"/>
                    <w:color w:val="C01C28"/>
                    <w:sz w:val="17"/>
                  </w:rPr>
                  <w:t>Spartan Controls · Calgary, AB</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content/details/website/experience/experience_3.json : text</w:t>
            </w:r>
          </w:p>
          <w:p>
            <w:pPr>
              <w:spacing w:before="0" w:after="40" w:line="252" w:lineRule="auto"/>
            </w:pPr>
            <w:r>
              <w:rPr>
                <w:rFonts w:ascii="Consolas" w:hAnsi="Consolas"/>
                <w:b w:val="0"/>
                <w:i w:val="0"/>
                <w:color w:val="525659"/>
                <w:sz w:val="13"/>
              </w:rPr>
              <w:t>text.site.experience_body | Font "Manrope", "Arial", sans-serif | Size .95rem | Weight 400 | Style normal | Line 1.65 | Tracking normal | Transform none</w:t>
            </w:r>
          </w:p>
        </w:tc>
        <w:tc>
          <w:tcPr>
            <w:tcW w:type="dxa" w:w="6660"/>
            <w:tcMar>
              <w:top w:w="80" w:type="dxa"/>
              <w:bottom w:w="80" w:type="dxa"/>
              <w:start w:w="120" w:type="dxa"/>
              <w:end w:w="120" w:type="dxa"/>
            </w:tcMar>
            <w:vAlign w:val="center"/>
            <w:shd w:val="clear" w:color="auto" w:fill="1D1D21"/>
          </w:tcPr>
          <w:p>
            <w:pPr>
              <w:spacing w:before="60" w:after="60" w:line="396" w:lineRule="auto"/>
            </w:pPr>
            <w:sdt>
              <w:sdtPr>
                <w:tag w:val="WEB_DA4D6C7954BEE85FD090"/>
                <w:alias w:val="WEB_DA4D6C7954BEE85FD090"/>
                <w:lock w:val="sdtLocked"/>
              </w:sdtPr>
              <w:sdtContent>
                <w:r>
                  <w:rPr>
                    <w:rFonts w:ascii="Manrope" w:hAnsi="Manrope"/>
                    <w:b w:val="0"/>
                    <w:i w:val="0"/>
                    <w:color w:val="D1D5DB"/>
                    <w:sz w:val="22"/>
                  </w:rPr>
                  <w:t>Built and quality-checked industrial control panels from drawings through assembly, wiring, software loading, and pre-delivery review. Worked in a production setting where safety, repeatability, documentation, and delivery mattered.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1</w:t>
            </w:r>
          </w:p>
          <w:p>
            <w:pPr>
              <w:spacing w:before="0" w:after="60" w:line="252" w:lineRule="auto"/>
            </w:pPr>
            <w:r>
              <w:rPr>
                <w:rFonts w:ascii="Consolas" w:hAnsi="Consolas"/>
                <w:b w:val="0"/>
                <w:i w:val="0"/>
                <w:color w:val="606266"/>
                <w:sz w:val="13"/>
              </w:rPr>
              <w:t>content/details/website/experience/experience_3.json : tags[0]</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2E7FA53DDEC39FB258A4"/>
                <w:alias w:val="WEB_2E7FA53DDEC39FB258A4"/>
                <w:lock w:val="sdtLocked"/>
              </w:sdtPr>
              <w:sdtContent>
                <w:r>
                  <w:rPr>
                    <w:rFonts w:ascii="DM Mono" w:hAnsi="DM Mono"/>
                    <w:b w:val="0"/>
                    <w:i w:val="0"/>
                    <w:color w:val="525659"/>
                    <w:sz w:val="15"/>
                  </w:rPr>
                  <w:t>Manufacturing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2</w:t>
            </w:r>
          </w:p>
          <w:p>
            <w:pPr>
              <w:spacing w:before="0" w:after="60" w:line="252" w:lineRule="auto"/>
            </w:pPr>
            <w:r>
              <w:rPr>
                <w:rFonts w:ascii="Consolas" w:hAnsi="Consolas"/>
                <w:b w:val="0"/>
                <w:i w:val="0"/>
                <w:color w:val="606266"/>
                <w:sz w:val="13"/>
              </w:rPr>
              <w:t>content/details/website/experience/experience_3.json : tags[1]</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104E871A8439BA2D2794"/>
                <w:alias w:val="WEB_104E871A8439BA2D2794"/>
                <w:lock w:val="sdtLocked"/>
              </w:sdtPr>
              <w:sdtContent>
                <w:r>
                  <w:rPr>
                    <w:rFonts w:ascii="DM Mono" w:hAnsi="DM Mono"/>
                    <w:b w:val="0"/>
                    <w:i w:val="0"/>
                    <w:color w:val="525659"/>
                    <w:sz w:val="15"/>
                  </w:rPr>
                  <w:t>Electrical assembly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3</w:t>
            </w:r>
          </w:p>
          <w:p>
            <w:pPr>
              <w:spacing w:before="0" w:after="60" w:line="252" w:lineRule="auto"/>
            </w:pPr>
            <w:r>
              <w:rPr>
                <w:rFonts w:ascii="Consolas" w:hAnsi="Consolas"/>
                <w:b w:val="0"/>
                <w:i w:val="0"/>
                <w:color w:val="606266"/>
                <w:sz w:val="13"/>
              </w:rPr>
              <w:t>content/details/website/experience/experience_3.json : tags[2]</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F82B3C9D6C0DC681CAD6"/>
                <w:alias w:val="WEB_F82B3C9D6C0DC681CAD6"/>
                <w:lock w:val="sdtLocked"/>
              </w:sdtPr>
              <w:sdtContent>
                <w:r>
                  <w:rPr>
                    <w:rFonts w:ascii="DM Mono" w:hAnsi="DM Mono"/>
                    <w:b w:val="0"/>
                    <w:i w:val="0"/>
                    <w:color w:val="525659"/>
                    <w:sz w:val="15"/>
                  </w:rPr>
                  <w:t>QA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Tags 4</w:t>
            </w:r>
          </w:p>
          <w:p>
            <w:pPr>
              <w:spacing w:before="0" w:after="60" w:line="252" w:lineRule="auto"/>
            </w:pPr>
            <w:r>
              <w:rPr>
                <w:rFonts w:ascii="Consolas" w:hAnsi="Consolas"/>
                <w:b w:val="0"/>
                <w:i w:val="0"/>
                <w:color w:val="606266"/>
                <w:sz w:val="13"/>
              </w:rPr>
              <w:t>content/details/website/experience/experience_3.json : tags[3]</w:t>
            </w:r>
          </w:p>
          <w:p>
            <w:pPr>
              <w:spacing w:before="0" w:after="40" w:line="252" w:lineRule="auto"/>
            </w:pPr>
            <w:r>
              <w:rPr>
                <w:rFonts w:ascii="Consolas" w:hAnsi="Consolas"/>
                <w:b w:val="0"/>
                <w:i w:val="0"/>
                <w:color w:val="525659"/>
                <w:sz w:val="13"/>
              </w:rPr>
              <w:t>text.site.tag | Font "DM Mono", "Consolas", monospace | Size .65rem | Weight 400 | Style normal | Line 1.4 | Tracking normal | Transform none</w:t>
            </w:r>
          </w:p>
        </w:tc>
        <w:tc>
          <w:tcPr>
            <w:tcW w:type="dxa" w:w="6660"/>
            <w:tcMar>
              <w:top w:w="80" w:type="dxa"/>
              <w:bottom w:w="80" w:type="dxa"/>
              <w:start w:w="120" w:type="dxa"/>
              <w:end w:w="120" w:type="dxa"/>
            </w:tcMar>
            <w:vAlign w:val="center"/>
            <w:shd w:val="clear" w:color="auto" w:fill="E6E8EA"/>
          </w:tcPr>
          <w:p>
            <w:pPr>
              <w:spacing w:before="60" w:after="60" w:line="336" w:lineRule="auto"/>
            </w:pPr>
            <w:sdt>
              <w:sdtPr>
                <w:tag w:val="WEB_0B1E9BBDA6C42BC8969B"/>
                <w:alias w:val="WEB_0B1E9BBDA6C42BC8969B"/>
                <w:lock w:val="sdtLocked"/>
              </w:sdtPr>
              <w:sdtContent>
                <w:r>
                  <w:rPr>
                    <w:rFonts w:ascii="DM Mono" w:hAnsi="DM Mono"/>
                    <w:b w:val="0"/>
                    <w:i w:val="0"/>
                    <w:color w:val="525659"/>
                    <w:sz w:val="15"/>
                  </w:rPr>
                  <w:t>Troubleshooting</w:t>
                </w:r>
              </w:sdtContent>
            </w:sdt>
          </w:p>
        </w:tc>
      </w:tr>
    </w:tbl>
    <w:p>
      <w:pPr>
        <w:pStyle w:val="Heading1"/>
      </w:pPr>
      <w:r>
        <w:t>06 / Technical skills</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content/details/website/skills.json : 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26D7DDDE1D270A2469AE"/>
                <w:alias w:val="WEB_26D7DDDE1D270A2469AE"/>
                <w:lock w:val="sdtLocked"/>
              </w:sdtPr>
              <w:sdtContent>
                <w:r>
                  <w:rPr>
                    <w:rFonts w:ascii="DM Mono" w:hAnsi="DM Mono"/>
                    <w:b w:val="0"/>
                    <w:i w:val="0"/>
                    <w:color w:val="C01C28"/>
                    <w:sz w:val="16"/>
                  </w:rPr>
                  <w:t>06 / TECHNICAL SKILLS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Heading</w:t>
            </w:r>
          </w:p>
          <w:p>
            <w:pPr>
              <w:spacing w:before="0" w:after="60" w:line="252" w:lineRule="auto"/>
            </w:pPr>
            <w:r>
              <w:rPr>
                <w:rFonts w:ascii="Consolas" w:hAnsi="Consolas"/>
                <w:b w:val="0"/>
                <w:i w:val="0"/>
                <w:color w:val="606266"/>
                <w:sz w:val="13"/>
              </w:rPr>
              <w:t>content/details/website/skills.json : heading</w:t>
            </w:r>
          </w:p>
          <w:p>
            <w:pPr>
              <w:spacing w:before="0" w:after="40" w:line="252" w:lineRule="auto"/>
            </w:pPr>
            <w:r>
              <w:rPr>
                <w:rFonts w:ascii="Consolas" w:hAnsi="Consolas"/>
                <w:b w:val="0"/>
                <w:i w:val="0"/>
                <w:color w:val="525659"/>
                <w:sz w:val="13"/>
              </w:rPr>
              <w:t>text.site.title | Font "Source Serif 4", "Georgia", serif | Size clamp(2.5rem, 4.6vw, 5.1rem)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89473F524474AC878BAE"/>
                <w:alias w:val="WEB_89473F524474AC878BAE"/>
                <w:lock w:val="sdtLocked"/>
              </w:sdtPr>
              <w:sdtContent>
                <w:r>
                  <w:rPr>
                    <w:rFonts w:ascii="Source Serif 4" w:hAnsi="Source Serif 4"/>
                    <w:b/>
                    <w:i w:val="0"/>
                    <w:color w:val="1D1D21"/>
                    <w:sz w:val="60"/>
                  </w:rPr>
                  <w:t>Skill context over self-ratings.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1</w:t>
            </w:r>
          </w:p>
          <w:p>
            <w:pPr>
              <w:spacing w:before="0" w:after="60" w:line="252" w:lineRule="auto"/>
            </w:pPr>
            <w:r>
              <w:rPr>
                <w:rFonts w:ascii="Consolas" w:hAnsi="Consolas"/>
                <w:b w:val="0"/>
                <w:i w:val="0"/>
                <w:color w:val="606266"/>
                <w:sz w:val="13"/>
              </w:rPr>
              <w:t>content/details/website/skills.json : groups[0].title</w:t>
            </w:r>
          </w:p>
          <w:p>
            <w:pPr>
              <w:spacing w:before="0" w:after="40" w:line="252" w:lineRule="auto"/>
            </w:pPr>
            <w:r>
              <w:rPr>
                <w:rFonts w:ascii="Consolas" w:hAnsi="Consolas"/>
                <w:b w:val="0"/>
                <w:i w:val="0"/>
                <w:color w:val="525659"/>
                <w:sz w:val="13"/>
              </w:rPr>
              <w:t>text.site.skill_title | Font "Source Serif 4", "Georgia", serif | Size 1.2rem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61A59F4840425513D2F7"/>
                <w:alias w:val="WEB_61A59F4840425513D2F7"/>
                <w:lock w:val="sdtLocked"/>
              </w:sdtPr>
              <w:sdtContent>
                <w:r>
                  <w:rPr>
                    <w:rFonts w:ascii="Source Serif 4" w:hAnsi="Source Serif 4"/>
                    <w:b/>
                    <w:i w:val="0"/>
                    <w:color w:val="1D1D21"/>
                    <w:sz w:val="28"/>
                  </w:rPr>
                  <w:t>Mechanical design &amp; build</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1</w:t>
            </w:r>
          </w:p>
          <w:p>
            <w:pPr>
              <w:spacing w:before="0" w:after="60" w:line="252" w:lineRule="auto"/>
            </w:pPr>
            <w:r>
              <w:rPr>
                <w:rFonts w:ascii="Consolas" w:hAnsi="Consolas"/>
                <w:b w:val="0"/>
                <w:i w:val="0"/>
                <w:color w:val="606266"/>
                <w:sz w:val="13"/>
              </w:rPr>
              <w:t>content/details/facts.json : skills.mechanical_design[0]</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7CFE7F660DAA6C388C0D"/>
                <w:alias w:val="WEB_7CFE7F660DAA6C388C0D"/>
                <w:lock w:val="sdtLocked"/>
              </w:sdtPr>
              <w:sdtContent>
                <w:r>
                  <w:rPr>
                    <w:rFonts w:ascii="Manrope" w:hAnsi="Manrope"/>
                    <w:b w:val="0"/>
                    <w:i w:val="0"/>
                    <w:color w:val="606266"/>
                    <w:sz w:val="20"/>
                  </w:rPr>
                  <w:t>SolidWorks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2</w:t>
            </w:r>
          </w:p>
          <w:p>
            <w:pPr>
              <w:spacing w:before="0" w:after="60" w:line="252" w:lineRule="auto"/>
            </w:pPr>
            <w:r>
              <w:rPr>
                <w:rFonts w:ascii="Consolas" w:hAnsi="Consolas"/>
                <w:b w:val="0"/>
                <w:i w:val="0"/>
                <w:color w:val="606266"/>
                <w:sz w:val="13"/>
              </w:rPr>
              <w:t>content/details/facts.json : skills.mechanical_design[1]</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507C7E1931962553EF9C"/>
                <w:alias w:val="WEB_507C7E1931962553EF9C"/>
                <w:lock w:val="sdtLocked"/>
              </w:sdtPr>
              <w:sdtContent>
                <w:r>
                  <w:rPr>
                    <w:rFonts w:ascii="Manrope" w:hAnsi="Manrope"/>
                    <w:b w:val="0"/>
                    <w:i w:val="0"/>
                    <w:color w:val="606266"/>
                    <w:sz w:val="20"/>
                  </w:rPr>
                  <w:t>AutoCAD &amp; 2D laser cutting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3</w:t>
            </w:r>
          </w:p>
          <w:p>
            <w:pPr>
              <w:spacing w:before="0" w:after="60" w:line="252" w:lineRule="auto"/>
            </w:pPr>
            <w:r>
              <w:rPr>
                <w:rFonts w:ascii="Consolas" w:hAnsi="Consolas"/>
                <w:b w:val="0"/>
                <w:i w:val="0"/>
                <w:color w:val="606266"/>
                <w:sz w:val="13"/>
              </w:rPr>
              <w:t>content/details/facts.json : skills.mechanical_design[2]</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13C5AA15785F300B4CD"/>
                <w:alias w:val="WEB_613C5AA15785F300B4CD"/>
                <w:lock w:val="sdtLocked"/>
              </w:sdtPr>
              <w:sdtContent>
                <w:r>
                  <w:rPr>
                    <w:rFonts w:ascii="Manrope" w:hAnsi="Manrope"/>
                    <w:b w:val="0"/>
                    <w:i w:val="0"/>
                    <w:color w:val="606266"/>
                    <w:sz w:val="20"/>
                  </w:rPr>
                  <w:t>Engineering drawings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4</w:t>
            </w:r>
          </w:p>
          <w:p>
            <w:pPr>
              <w:spacing w:before="0" w:after="60" w:line="252" w:lineRule="auto"/>
            </w:pPr>
            <w:r>
              <w:rPr>
                <w:rFonts w:ascii="Consolas" w:hAnsi="Consolas"/>
                <w:b w:val="0"/>
                <w:i w:val="0"/>
                <w:color w:val="606266"/>
                <w:sz w:val="13"/>
              </w:rPr>
              <w:t>content/details/facts.json : skills.mechanical_design[3]</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613023D9A8897613F6D"/>
                <w:alias w:val="WEB_0613023D9A8897613F6D"/>
                <w:lock w:val="sdtLocked"/>
              </w:sdtPr>
              <w:sdtContent>
                <w:r>
                  <w:rPr>
                    <w:rFonts w:ascii="Manrope" w:hAnsi="Manrope"/>
                    <w:b w:val="0"/>
                    <w:i w:val="0"/>
                    <w:color w:val="606266"/>
                    <w:sz w:val="20"/>
                  </w:rPr>
                  <w:t>Mechanical prototyping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5</w:t>
            </w:r>
          </w:p>
          <w:p>
            <w:pPr>
              <w:spacing w:before="0" w:after="60" w:line="252" w:lineRule="auto"/>
            </w:pPr>
            <w:r>
              <w:rPr>
                <w:rFonts w:ascii="Consolas" w:hAnsi="Consolas"/>
                <w:b w:val="0"/>
                <w:i w:val="0"/>
                <w:color w:val="606266"/>
                <w:sz w:val="13"/>
              </w:rPr>
              <w:t>content/details/facts.json : skills.mechanical_design[4]</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66DB8B7D3732E72397E"/>
                <w:alias w:val="WEB_666DB8B7D3732E72397E"/>
                <w:lock w:val="sdtLocked"/>
              </w:sdtPr>
              <w:sdtContent>
                <w:r>
                  <w:rPr>
                    <w:rFonts w:ascii="Manrope" w:hAnsi="Manrope"/>
                    <w:b w:val="0"/>
                    <w:i w:val="0"/>
                    <w:color w:val="606266"/>
                    <w:sz w:val="20"/>
                  </w:rPr>
                  <w:t>3D modelling and printing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6</w:t>
            </w:r>
          </w:p>
          <w:p>
            <w:pPr>
              <w:spacing w:before="0" w:after="60" w:line="252" w:lineRule="auto"/>
            </w:pPr>
            <w:r>
              <w:rPr>
                <w:rFonts w:ascii="Consolas" w:hAnsi="Consolas"/>
                <w:b w:val="0"/>
                <w:i w:val="0"/>
                <w:color w:val="606266"/>
                <w:sz w:val="13"/>
              </w:rPr>
              <w:t>content/details/facts.json : skills.mechanical_design[5]</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1BA7ACF50632A5CF718B"/>
                <w:alias w:val="WEB_1BA7ACF50632A5CF718B"/>
                <w:lock w:val="sdtLocked"/>
              </w:sdtPr>
              <w:sdtContent>
                <w:r>
                  <w:rPr>
                    <w:rFonts w:ascii="Manrope" w:hAnsi="Manrope"/>
                    <w:b w:val="0"/>
                    <w:i w:val="0"/>
                    <w:color w:val="606266"/>
                    <w:sz w:val="20"/>
                  </w:rPr>
                  <w:t>Fabrication and materials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7</w:t>
            </w:r>
          </w:p>
          <w:p>
            <w:pPr>
              <w:spacing w:before="0" w:after="60" w:line="252" w:lineRule="auto"/>
            </w:pPr>
            <w:r>
              <w:rPr>
                <w:rFonts w:ascii="Consolas" w:hAnsi="Consolas"/>
                <w:b w:val="0"/>
                <w:i w:val="0"/>
                <w:color w:val="606266"/>
                <w:sz w:val="13"/>
              </w:rPr>
              <w:t>content/details/facts.json : skills.mechanical_design[6]</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55355A0D2207E433323"/>
                <w:alias w:val="WEB_655355A0D2207E433323"/>
                <w:lock w:val="sdtLocked"/>
              </w:sdtPr>
              <w:sdtContent>
                <w:r>
                  <w:rPr>
                    <w:rFonts w:ascii="Manrope" w:hAnsi="Manrope"/>
                    <w:b w:val="0"/>
                    <w:i w:val="0"/>
                    <w:color w:val="606266"/>
                    <w:sz w:val="20"/>
                  </w:rPr>
                  <w:t>Packaging considerations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2</w:t>
            </w:r>
          </w:p>
          <w:p>
            <w:pPr>
              <w:spacing w:before="0" w:after="60" w:line="252" w:lineRule="auto"/>
            </w:pPr>
            <w:r>
              <w:rPr>
                <w:rFonts w:ascii="Consolas" w:hAnsi="Consolas"/>
                <w:b w:val="0"/>
                <w:i w:val="0"/>
                <w:color w:val="606266"/>
                <w:sz w:val="13"/>
              </w:rPr>
              <w:t>content/details/website/skills.json : groups[1].title</w:t>
            </w:r>
          </w:p>
          <w:p>
            <w:pPr>
              <w:spacing w:before="0" w:after="40" w:line="252" w:lineRule="auto"/>
            </w:pPr>
            <w:r>
              <w:rPr>
                <w:rFonts w:ascii="Consolas" w:hAnsi="Consolas"/>
                <w:b w:val="0"/>
                <w:i w:val="0"/>
                <w:color w:val="525659"/>
                <w:sz w:val="13"/>
              </w:rPr>
              <w:t>text.site.skill_title | Font "Source Serif 4", "Georgia", serif | Size 1.2rem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4068B0B26CF3134BE7D5"/>
                <w:alias w:val="WEB_4068B0B26CF3134BE7D5"/>
                <w:lock w:val="sdtLocked"/>
              </w:sdtPr>
              <w:sdtContent>
                <w:r>
                  <w:rPr>
                    <w:rFonts w:ascii="Source Serif 4" w:hAnsi="Source Serif 4"/>
                    <w:b/>
                    <w:i w:val="0"/>
                    <w:color w:val="1D1D21"/>
                    <w:sz w:val="28"/>
                  </w:rPr>
                  <w:t>Vehicle &amp; electrical systems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1</w:t>
            </w:r>
          </w:p>
          <w:p>
            <w:pPr>
              <w:spacing w:before="0" w:after="60" w:line="252" w:lineRule="auto"/>
            </w:pPr>
            <w:r>
              <w:rPr>
                <w:rFonts w:ascii="Consolas" w:hAnsi="Consolas"/>
                <w:b w:val="0"/>
                <w:i w:val="0"/>
                <w:color w:val="606266"/>
                <w:sz w:val="13"/>
              </w:rPr>
              <w:t>content/details/facts.json : skills.vehicle_electrical[0]</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2A29A948F77D32B9D203"/>
                <w:alias w:val="WEB_2A29A948F77D32B9D203"/>
                <w:lock w:val="sdtLocked"/>
              </w:sdtPr>
              <w:sdtContent>
                <w:r>
                  <w:rPr>
                    <w:rFonts w:ascii="Manrope" w:hAnsi="Manrope"/>
                    <w:b w:val="0"/>
                    <w:i w:val="0"/>
                    <w:color w:val="606266"/>
                    <w:sz w:val="20"/>
                  </w:rPr>
                  <w:t>Low-voltage systems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2</w:t>
            </w:r>
          </w:p>
          <w:p>
            <w:pPr>
              <w:spacing w:before="0" w:after="60" w:line="252" w:lineRule="auto"/>
            </w:pPr>
            <w:r>
              <w:rPr>
                <w:rFonts w:ascii="Consolas" w:hAnsi="Consolas"/>
                <w:b w:val="0"/>
                <w:i w:val="0"/>
                <w:color w:val="606266"/>
                <w:sz w:val="13"/>
              </w:rPr>
              <w:t>content/details/facts.json : skills.vehicle_electrical[1]</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761DDFB84171216B927A"/>
                <w:alias w:val="WEB_761DDFB84171216B927A"/>
                <w:lock w:val="sdtLocked"/>
              </w:sdtPr>
              <w:sdtContent>
                <w:r>
                  <w:rPr>
                    <w:rFonts w:ascii="Manrope" w:hAnsi="Manrope"/>
                    <w:b w:val="0"/>
                    <w:i w:val="0"/>
                    <w:color w:val="606266"/>
                    <w:sz w:val="20"/>
                  </w:rPr>
                  <w:t>Power distribution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3</w:t>
            </w:r>
          </w:p>
          <w:p>
            <w:pPr>
              <w:spacing w:before="0" w:after="60" w:line="252" w:lineRule="auto"/>
            </w:pPr>
            <w:r>
              <w:rPr>
                <w:rFonts w:ascii="Consolas" w:hAnsi="Consolas"/>
                <w:b w:val="0"/>
                <w:i w:val="0"/>
                <w:color w:val="606266"/>
                <w:sz w:val="13"/>
              </w:rPr>
              <w:t>content/details/facts.json : skills.vehicle_electrical[2]</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E64D14BC39CD91BE2E96"/>
                <w:alias w:val="WEB_E64D14BC39CD91BE2E96"/>
                <w:lock w:val="sdtLocked"/>
              </w:sdtPr>
              <w:sdtContent>
                <w:r>
                  <w:rPr>
                    <w:rFonts w:ascii="Manrope" w:hAnsi="Manrope"/>
                    <w:b w:val="0"/>
                    <w:i w:val="0"/>
                    <w:color w:val="606266"/>
                    <w:sz w:val="20"/>
                  </w:rPr>
                  <w:t>Sensor integration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4</w:t>
            </w:r>
          </w:p>
          <w:p>
            <w:pPr>
              <w:spacing w:before="0" w:after="60" w:line="252" w:lineRule="auto"/>
            </w:pPr>
            <w:r>
              <w:rPr>
                <w:rFonts w:ascii="Consolas" w:hAnsi="Consolas"/>
                <w:b w:val="0"/>
                <w:i w:val="0"/>
                <w:color w:val="606266"/>
                <w:sz w:val="13"/>
              </w:rPr>
              <w:t>content/details/facts.json : skills.vehicle_electrical[3]</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B210AB90BF529B2927F6"/>
                <w:alias w:val="WEB_B210AB90BF529B2927F6"/>
                <w:lock w:val="sdtLocked"/>
              </w:sdtPr>
              <w:sdtContent>
                <w:r>
                  <w:rPr>
                    <w:rFonts w:ascii="Manrope" w:hAnsi="Manrope"/>
                    <w:b w:val="0"/>
                    <w:i w:val="0"/>
                    <w:color w:val="606266"/>
                    <w:sz w:val="20"/>
                  </w:rPr>
                  <w:t>Safety interfaces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5</w:t>
            </w:r>
          </w:p>
          <w:p>
            <w:pPr>
              <w:spacing w:before="0" w:after="60" w:line="252" w:lineRule="auto"/>
            </w:pPr>
            <w:r>
              <w:rPr>
                <w:rFonts w:ascii="Consolas" w:hAnsi="Consolas"/>
                <w:b w:val="0"/>
                <w:i w:val="0"/>
                <w:color w:val="606266"/>
                <w:sz w:val="13"/>
              </w:rPr>
              <w:t>content/details/facts.json : skills.vehicle_electrical[4]</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5C6055057839B3E0451"/>
                <w:alias w:val="WEB_D5C6055057839B3E0451"/>
                <w:lock w:val="sdtLocked"/>
              </w:sdtPr>
              <w:sdtContent>
                <w:r>
                  <w:rPr>
                    <w:rFonts w:ascii="Manrope" w:hAnsi="Manrope"/>
                    <w:b w:val="0"/>
                    <w:i w:val="0"/>
                    <w:color w:val="606266"/>
                    <w:sz w:val="20"/>
                  </w:rPr>
                  <w:t>Electrical schematics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6</w:t>
            </w:r>
          </w:p>
          <w:p>
            <w:pPr>
              <w:spacing w:before="0" w:after="60" w:line="252" w:lineRule="auto"/>
            </w:pPr>
            <w:r>
              <w:rPr>
                <w:rFonts w:ascii="Consolas" w:hAnsi="Consolas"/>
                <w:b w:val="0"/>
                <w:i w:val="0"/>
                <w:color w:val="606266"/>
                <w:sz w:val="13"/>
              </w:rPr>
              <w:t>content/details/facts.json : skills.vehicle_electrical[5]</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86390A2F4968FDA6CAA5"/>
                <w:alias w:val="WEB_86390A2F4968FDA6CAA5"/>
                <w:lock w:val="sdtLocked"/>
              </w:sdtPr>
              <w:sdtContent>
                <w:r>
                  <w:rPr>
                    <w:rFonts w:ascii="Manrope" w:hAnsi="Manrope"/>
                    <w:b w:val="0"/>
                    <w:i w:val="0"/>
                    <w:color w:val="606266"/>
                    <w:sz w:val="20"/>
                  </w:rPr>
                  <w:t>Panel wiring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3</w:t>
            </w:r>
          </w:p>
          <w:p>
            <w:pPr>
              <w:spacing w:before="0" w:after="60" w:line="252" w:lineRule="auto"/>
            </w:pPr>
            <w:r>
              <w:rPr>
                <w:rFonts w:ascii="Consolas" w:hAnsi="Consolas"/>
                <w:b w:val="0"/>
                <w:i w:val="0"/>
                <w:color w:val="606266"/>
                <w:sz w:val="13"/>
              </w:rPr>
              <w:t>content/details/website/skills.json : groups[2].title</w:t>
            </w:r>
          </w:p>
          <w:p>
            <w:pPr>
              <w:spacing w:before="0" w:after="40" w:line="252" w:lineRule="auto"/>
            </w:pPr>
            <w:r>
              <w:rPr>
                <w:rFonts w:ascii="Consolas" w:hAnsi="Consolas"/>
                <w:b w:val="0"/>
                <w:i w:val="0"/>
                <w:color w:val="525659"/>
                <w:sz w:val="13"/>
              </w:rPr>
              <w:t>text.site.skill_title | Font "Source Serif 4", "Georgia", serif | Size 1.2rem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D10172A1EC93C2545CEC"/>
                <w:alias w:val="WEB_D10172A1EC93C2545CEC"/>
                <w:lock w:val="sdtLocked"/>
              </w:sdtPr>
              <w:sdtContent>
                <w:r>
                  <w:rPr>
                    <w:rFonts w:ascii="Source Serif 4" w:hAnsi="Source Serif 4"/>
                    <w:b/>
                    <w:i w:val="0"/>
                    <w:color w:val="1D1D21"/>
                    <w:sz w:val="28"/>
                  </w:rPr>
                  <w:t>Manufacturing &amp; test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1</w:t>
            </w:r>
          </w:p>
          <w:p>
            <w:pPr>
              <w:spacing w:before="0" w:after="60" w:line="252" w:lineRule="auto"/>
            </w:pPr>
            <w:r>
              <w:rPr>
                <w:rFonts w:ascii="Consolas" w:hAnsi="Consolas"/>
                <w:b w:val="0"/>
                <w:i w:val="0"/>
                <w:color w:val="606266"/>
                <w:sz w:val="13"/>
              </w:rPr>
              <w:t>content/details/facts.json : skills.manufacturing_test[0]</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26AA2EFB27787FD47E7D"/>
                <w:alias w:val="WEB_26AA2EFB27787FD47E7D"/>
                <w:lock w:val="sdtLocked"/>
              </w:sdtPr>
              <w:sdtContent>
                <w:r>
                  <w:rPr>
                    <w:rFonts w:ascii="Manrope" w:hAnsi="Manrope"/>
                    <w:b w:val="0"/>
                    <w:i w:val="0"/>
                    <w:color w:val="606266"/>
                    <w:sz w:val="20"/>
                  </w:rPr>
                  <w:t>Panel assembly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2</w:t>
            </w:r>
          </w:p>
          <w:p>
            <w:pPr>
              <w:spacing w:before="0" w:after="60" w:line="252" w:lineRule="auto"/>
            </w:pPr>
            <w:r>
              <w:rPr>
                <w:rFonts w:ascii="Consolas" w:hAnsi="Consolas"/>
                <w:b w:val="0"/>
                <w:i w:val="0"/>
                <w:color w:val="606266"/>
                <w:sz w:val="13"/>
              </w:rPr>
              <w:t>content/details/facts.json : skills.manufacturing_test[1]</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36B36F35B48276751914"/>
                <w:alias w:val="WEB_36B36F35B48276751914"/>
                <w:lock w:val="sdtLocked"/>
              </w:sdtPr>
              <w:sdtContent>
                <w:r>
                  <w:rPr>
                    <w:rFonts w:ascii="Manrope" w:hAnsi="Manrope"/>
                    <w:b w:val="0"/>
                    <w:i w:val="0"/>
                    <w:color w:val="606266"/>
                    <w:sz w:val="20"/>
                  </w:rPr>
                  <w:t>Pre-delivery QA</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3</w:t>
            </w:r>
          </w:p>
          <w:p>
            <w:pPr>
              <w:spacing w:before="0" w:after="60" w:line="252" w:lineRule="auto"/>
            </w:pPr>
            <w:r>
              <w:rPr>
                <w:rFonts w:ascii="Consolas" w:hAnsi="Consolas"/>
                <w:b w:val="0"/>
                <w:i w:val="0"/>
                <w:color w:val="606266"/>
                <w:sz w:val="13"/>
              </w:rPr>
              <w:t>content/details/facts.json : skills.manufacturing_test[2]</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97FF8DAF7C20CE2ACB2"/>
                <w:alias w:val="WEB_D97FF8DAF7C20CE2ACB2"/>
                <w:lock w:val="sdtLocked"/>
              </w:sdtPr>
              <w:sdtContent>
                <w:r>
                  <w:rPr>
                    <w:rFonts w:ascii="Manrope" w:hAnsi="Manrope"/>
                    <w:b w:val="0"/>
                    <w:i w:val="0"/>
                    <w:color w:val="606266"/>
                    <w:sz w:val="20"/>
                  </w:rPr>
                  <w:t>Inspection planning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4</w:t>
            </w:r>
          </w:p>
          <w:p>
            <w:pPr>
              <w:spacing w:before="0" w:after="60" w:line="252" w:lineRule="auto"/>
            </w:pPr>
            <w:r>
              <w:rPr>
                <w:rFonts w:ascii="Consolas" w:hAnsi="Consolas"/>
                <w:b w:val="0"/>
                <w:i w:val="0"/>
                <w:color w:val="606266"/>
                <w:sz w:val="13"/>
              </w:rPr>
              <w:t>content/details/facts.json : skills.manufacturing_test[3]</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2553546A854F648A1DC"/>
                <w:alias w:val="WEB_02553546A854F648A1DC"/>
                <w:lock w:val="sdtLocked"/>
              </w:sdtPr>
              <w:sdtContent>
                <w:r>
                  <w:rPr>
                    <w:rFonts w:ascii="Manrope" w:hAnsi="Manrope"/>
                    <w:b w:val="0"/>
                    <w:i w:val="0"/>
                    <w:color w:val="606266"/>
                    <w:sz w:val="20"/>
                  </w:rPr>
                  <w:t>Troubleshooting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5</w:t>
            </w:r>
          </w:p>
          <w:p>
            <w:pPr>
              <w:spacing w:before="0" w:after="60" w:line="252" w:lineRule="auto"/>
            </w:pPr>
            <w:r>
              <w:rPr>
                <w:rFonts w:ascii="Consolas" w:hAnsi="Consolas"/>
                <w:b w:val="0"/>
                <w:i w:val="0"/>
                <w:color w:val="606266"/>
                <w:sz w:val="13"/>
              </w:rPr>
              <w:t>content/details/facts.json : skills.manufacturing_test[4]</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9A2979F4B8C8810203C7"/>
                <w:alias w:val="WEB_9A2979F4B8C8810203C7"/>
                <w:lock w:val="sdtLocked"/>
              </w:sdtPr>
              <w:sdtContent>
                <w:r>
                  <w:rPr>
                    <w:rFonts w:ascii="Manrope" w:hAnsi="Manrope"/>
                    <w:b w:val="0"/>
                    <w:i w:val="0"/>
                    <w:color w:val="606266"/>
                    <w:sz w:val="20"/>
                  </w:rPr>
                  <w:t>Process and equipment context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4</w:t>
            </w:r>
          </w:p>
          <w:p>
            <w:pPr>
              <w:spacing w:before="0" w:after="60" w:line="252" w:lineRule="auto"/>
            </w:pPr>
            <w:r>
              <w:rPr>
                <w:rFonts w:ascii="Consolas" w:hAnsi="Consolas"/>
                <w:b w:val="0"/>
                <w:i w:val="0"/>
                <w:color w:val="606266"/>
                <w:sz w:val="13"/>
              </w:rPr>
              <w:t>content/details/website/skills.json : groups[3].title</w:t>
            </w:r>
          </w:p>
          <w:p>
            <w:pPr>
              <w:spacing w:before="0" w:after="40" w:line="252" w:lineRule="auto"/>
            </w:pPr>
            <w:r>
              <w:rPr>
                <w:rFonts w:ascii="Consolas" w:hAnsi="Consolas"/>
                <w:b w:val="0"/>
                <w:i w:val="0"/>
                <w:color w:val="525659"/>
                <w:sz w:val="13"/>
              </w:rPr>
              <w:t>text.site.skill_title | Font "Source Serif 4", "Georgia", serif | Size 1.2rem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3CB5EDBF0D7DBF8C12E5"/>
                <w:alias w:val="WEB_3CB5EDBF0D7DBF8C12E5"/>
                <w:lock w:val="sdtLocked"/>
              </w:sdtPr>
              <w:sdtContent>
                <w:r>
                  <w:rPr>
                    <w:rFonts w:ascii="Source Serif 4" w:hAnsi="Source Serif 4"/>
                    <w:b/>
                    <w:i w:val="0"/>
                    <w:color w:val="1D1D21"/>
                    <w:sz w:val="28"/>
                  </w:rPr>
                  <w:t>Data &amp; engineering automation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1</w:t>
            </w:r>
          </w:p>
          <w:p>
            <w:pPr>
              <w:spacing w:before="0" w:after="60" w:line="252" w:lineRule="auto"/>
            </w:pPr>
            <w:r>
              <w:rPr>
                <w:rFonts w:ascii="Consolas" w:hAnsi="Consolas"/>
                <w:b w:val="0"/>
                <w:i w:val="0"/>
                <w:color w:val="606266"/>
                <w:sz w:val="13"/>
              </w:rPr>
              <w:t>content/details/facts.json : skills.data_automation[0]</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03203C2E0114F76D7A14"/>
                <w:alias w:val="WEB_03203C2E0114F76D7A14"/>
                <w:lock w:val="sdtLocked"/>
              </w:sdtPr>
              <w:sdtContent>
                <w:r>
                  <w:rPr>
                    <w:rFonts w:ascii="Manrope" w:hAnsi="Manrope"/>
                    <w:b w:val="0"/>
                    <w:i w:val="0"/>
                    <w:color w:val="606266"/>
                    <w:sz w:val="20"/>
                  </w:rPr>
                  <w:t>Python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2</w:t>
            </w:r>
          </w:p>
          <w:p>
            <w:pPr>
              <w:spacing w:before="0" w:after="60" w:line="252" w:lineRule="auto"/>
            </w:pPr>
            <w:r>
              <w:rPr>
                <w:rFonts w:ascii="Consolas" w:hAnsi="Consolas"/>
                <w:b w:val="0"/>
                <w:i w:val="0"/>
                <w:color w:val="606266"/>
                <w:sz w:val="13"/>
              </w:rPr>
              <w:t>content/details/facts.json : skills.data_automation[1]</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95F20AED4831398C5DA7"/>
                <w:alias w:val="WEB_95F20AED4831398C5DA7"/>
                <w:lock w:val="sdtLocked"/>
              </w:sdtPr>
              <w:sdtContent>
                <w:r>
                  <w:rPr>
                    <w:rFonts w:ascii="Manrope" w:hAnsi="Manrope"/>
                    <w:b w:val="0"/>
                    <w:i w:val="0"/>
                    <w:color w:val="606266"/>
                    <w:sz w:val="20"/>
                  </w:rPr>
                  <w:t>Excel data analysis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3</w:t>
            </w:r>
          </w:p>
          <w:p>
            <w:pPr>
              <w:spacing w:before="0" w:after="60" w:line="252" w:lineRule="auto"/>
            </w:pPr>
            <w:r>
              <w:rPr>
                <w:rFonts w:ascii="Consolas" w:hAnsi="Consolas"/>
                <w:b w:val="0"/>
                <w:i w:val="0"/>
                <w:color w:val="606266"/>
                <w:sz w:val="13"/>
              </w:rPr>
              <w:t>content/details/facts.json : skills.data_automation[2]</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20FAA8BE2D231CAD9AC"/>
                <w:alias w:val="WEB_D20FAA8BE2D231CAD9AC"/>
                <w:lock w:val="sdtLocked"/>
              </w:sdtPr>
              <w:sdtContent>
                <w:r>
                  <w:rPr>
                    <w:rFonts w:ascii="Manrope" w:hAnsi="Manrope"/>
                    <w:b w:val="0"/>
                    <w:i w:val="0"/>
                    <w:color w:val="606266"/>
                    <w:sz w:val="20"/>
                  </w:rPr>
                  <w:t>Power BI</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4</w:t>
            </w:r>
          </w:p>
          <w:p>
            <w:pPr>
              <w:spacing w:before="0" w:after="60" w:line="252" w:lineRule="auto"/>
            </w:pPr>
            <w:r>
              <w:rPr>
                <w:rFonts w:ascii="Consolas" w:hAnsi="Consolas"/>
                <w:b w:val="0"/>
                <w:i w:val="0"/>
                <w:color w:val="606266"/>
                <w:sz w:val="13"/>
              </w:rPr>
              <w:t>content/details/facts.json : skills.data_automation[3]</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4867B61A0B6EC29382CB"/>
                <w:alias w:val="WEB_4867B61A0B6EC29382CB"/>
                <w:lock w:val="sdtLocked"/>
              </w:sdtPr>
              <w:sdtContent>
                <w:r>
                  <w:rPr>
                    <w:rFonts w:ascii="Manrope" w:hAnsi="Manrope"/>
                    <w:b w:val="0"/>
                    <w:i w:val="0"/>
                    <w:color w:val="606266"/>
                    <w:sz w:val="20"/>
                  </w:rPr>
                  <w:t>Microsoft Fabric</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5</w:t>
            </w:r>
          </w:p>
          <w:p>
            <w:pPr>
              <w:spacing w:before="0" w:after="60" w:line="252" w:lineRule="auto"/>
            </w:pPr>
            <w:r>
              <w:rPr>
                <w:rFonts w:ascii="Consolas" w:hAnsi="Consolas"/>
                <w:b w:val="0"/>
                <w:i w:val="0"/>
                <w:color w:val="606266"/>
                <w:sz w:val="13"/>
              </w:rPr>
              <w:t>content/details/facts.json : skills.data_automation[4]</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BB09718159BE7AF8008"/>
                <w:alias w:val="WEB_6BB09718159BE7AF8008"/>
                <w:lock w:val="sdtLocked"/>
              </w:sdtPr>
              <w:sdtContent>
                <w:r>
                  <w:rPr>
                    <w:rFonts w:ascii="Manrope" w:hAnsi="Manrope"/>
                    <w:b w:val="0"/>
                    <w:i w:val="0"/>
                    <w:color w:val="606266"/>
                    <w:sz w:val="20"/>
                  </w:rPr>
                  <w:t>Power Query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6</w:t>
            </w:r>
          </w:p>
          <w:p>
            <w:pPr>
              <w:spacing w:before="0" w:after="60" w:line="252" w:lineRule="auto"/>
            </w:pPr>
            <w:r>
              <w:rPr>
                <w:rFonts w:ascii="Consolas" w:hAnsi="Consolas"/>
                <w:b w:val="0"/>
                <w:i w:val="0"/>
                <w:color w:val="606266"/>
                <w:sz w:val="13"/>
              </w:rPr>
              <w:t>content/details/facts.json : skills.data_automation[5]</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07F1626B4F66B70D21C"/>
                <w:alias w:val="WEB_D07F1626B4F66B70D21C"/>
                <w:lock w:val="sdtLocked"/>
              </w:sdtPr>
              <w:sdtContent>
                <w:r>
                  <w:rPr>
                    <w:rFonts w:ascii="Manrope" w:hAnsi="Manrope"/>
                    <w:b w:val="0"/>
                    <w:i w:val="0"/>
                    <w:color w:val="606266"/>
                    <w:sz w:val="20"/>
                  </w:rPr>
                  <w:t>openpyxl</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7</w:t>
            </w:r>
          </w:p>
          <w:p>
            <w:pPr>
              <w:spacing w:before="0" w:after="60" w:line="252" w:lineRule="auto"/>
            </w:pPr>
            <w:r>
              <w:rPr>
                <w:rFonts w:ascii="Consolas" w:hAnsi="Consolas"/>
                <w:b w:val="0"/>
                <w:i w:val="0"/>
                <w:color w:val="606266"/>
                <w:sz w:val="13"/>
              </w:rPr>
              <w:t>content/details/facts.json : skills.data_automation[6]</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97B9EFA89A01816B5FE8"/>
                <w:alias w:val="WEB_97B9EFA89A01816B5FE8"/>
                <w:lock w:val="sdtLocked"/>
              </w:sdtPr>
              <w:sdtContent>
                <w:r>
                  <w:rPr>
                    <w:rFonts w:ascii="Manrope" w:hAnsi="Manrope"/>
                    <w:b w:val="0"/>
                    <w:i w:val="0"/>
                    <w:color w:val="606266"/>
                    <w:sz w:val="20"/>
                  </w:rPr>
                  <w:t>python-docx</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8</w:t>
            </w:r>
          </w:p>
          <w:p>
            <w:pPr>
              <w:spacing w:before="0" w:after="60" w:line="252" w:lineRule="auto"/>
            </w:pPr>
            <w:r>
              <w:rPr>
                <w:rFonts w:ascii="Consolas" w:hAnsi="Consolas"/>
                <w:b w:val="0"/>
                <w:i w:val="0"/>
                <w:color w:val="606266"/>
                <w:sz w:val="13"/>
              </w:rPr>
              <w:t>content/details/facts.json : skills.data_automation[7]</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C99184C65C678B8A75FA"/>
                <w:alias w:val="WEB_C99184C65C678B8A75FA"/>
                <w:lock w:val="sdtLocked"/>
              </w:sdtPr>
              <w:sdtContent>
                <w:r>
                  <w:rPr>
                    <w:rFonts w:ascii="Manrope" w:hAnsi="Manrope"/>
                    <w:b w:val="0"/>
                    <w:i w:val="0"/>
                    <w:color w:val="606266"/>
                    <w:sz w:val="20"/>
                  </w:rPr>
                  <w:t>Aspen HYSYS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9</w:t>
            </w:r>
          </w:p>
          <w:p>
            <w:pPr>
              <w:spacing w:before="0" w:after="60" w:line="252" w:lineRule="auto"/>
            </w:pPr>
            <w:r>
              <w:rPr>
                <w:rFonts w:ascii="Consolas" w:hAnsi="Consolas"/>
                <w:b w:val="0"/>
                <w:i w:val="0"/>
                <w:color w:val="606266"/>
                <w:sz w:val="13"/>
              </w:rPr>
              <w:t>content/details/facts.json : skills.data_automation[8]</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AB7FD6E324DAEF35352E"/>
                <w:alias w:val="WEB_AB7FD6E324DAEF35352E"/>
                <w:lock w:val="sdtLocked"/>
              </w:sdtPr>
              <w:sdtContent>
                <w:r>
                  <w:rPr>
                    <w:rFonts w:ascii="Manrope" w:hAnsi="Manrope"/>
                    <w:b w:val="0"/>
                    <w:i w:val="0"/>
                    <w:color w:val="606266"/>
                    <w:sz w:val="20"/>
                  </w:rPr>
                  <w:t>Maximo</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10</w:t>
            </w:r>
          </w:p>
          <w:p>
            <w:pPr>
              <w:spacing w:before="0" w:after="60" w:line="252" w:lineRule="auto"/>
            </w:pPr>
            <w:r>
              <w:rPr>
                <w:rFonts w:ascii="Consolas" w:hAnsi="Consolas"/>
                <w:b w:val="0"/>
                <w:i w:val="0"/>
                <w:color w:val="606266"/>
                <w:sz w:val="13"/>
              </w:rPr>
              <w:t>content/details/facts.json : skills.data_automation[9]</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6F6945F8766DE41C386C"/>
                <w:alias w:val="WEB_6F6945F8766DE41C386C"/>
                <w:lock w:val="sdtLocked"/>
              </w:sdtPr>
              <w:sdtContent>
                <w:r>
                  <w:rPr>
                    <w:rFonts w:ascii="Manrope" w:hAnsi="Manrope"/>
                    <w:b w:val="0"/>
                    <w:i w:val="0"/>
                    <w:color w:val="606266"/>
                    <w:sz w:val="20"/>
                  </w:rPr>
                  <w:t>JDE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5</w:t>
            </w:r>
          </w:p>
          <w:p>
            <w:pPr>
              <w:spacing w:before="0" w:after="60" w:line="252" w:lineRule="auto"/>
            </w:pPr>
            <w:r>
              <w:rPr>
                <w:rFonts w:ascii="Consolas" w:hAnsi="Consolas"/>
                <w:b w:val="0"/>
                <w:i w:val="0"/>
                <w:color w:val="606266"/>
                <w:sz w:val="13"/>
              </w:rPr>
              <w:t>content/details/website/skills.json : groups[4].title</w:t>
            </w:r>
          </w:p>
          <w:p>
            <w:pPr>
              <w:spacing w:before="0" w:after="40" w:line="252" w:lineRule="auto"/>
            </w:pPr>
            <w:r>
              <w:rPr>
                <w:rFonts w:ascii="Consolas" w:hAnsi="Consolas"/>
                <w:b w:val="0"/>
                <w:i w:val="0"/>
                <w:color w:val="525659"/>
                <w:sz w:val="13"/>
              </w:rPr>
              <w:t>text.site.skill_title | Font "Source Serif 4", "Georgia", serif | Size 1.2rem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57765669F3547299AC6E"/>
                <w:alias w:val="WEB_57765669F3547299AC6E"/>
                <w:lock w:val="sdtLocked"/>
              </w:sdtPr>
              <w:sdtContent>
                <w:r>
                  <w:rPr>
                    <w:rFonts w:ascii="Source Serif 4" w:hAnsi="Source Serif 4"/>
                    <w:b/>
                    <w:i w:val="0"/>
                    <w:color w:val="1D1D21"/>
                    <w:sz w:val="28"/>
                  </w:rPr>
                  <w:t>Engineering communication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1</w:t>
            </w:r>
          </w:p>
          <w:p>
            <w:pPr>
              <w:spacing w:before="0" w:after="60" w:line="252" w:lineRule="auto"/>
            </w:pPr>
            <w:r>
              <w:rPr>
                <w:rFonts w:ascii="Consolas" w:hAnsi="Consolas"/>
                <w:b w:val="0"/>
                <w:i w:val="0"/>
                <w:color w:val="606266"/>
                <w:sz w:val="13"/>
              </w:rPr>
              <w:t>content/details/facts.json : skills.engineering_communication[0]</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E9F481E3BAC98FE2BD2B"/>
                <w:alias w:val="WEB_E9F481E3BAC98FE2BD2B"/>
                <w:lock w:val="sdtLocked"/>
              </w:sdtPr>
              <w:sdtContent>
                <w:r>
                  <w:rPr>
                    <w:rFonts w:ascii="Manrope" w:hAnsi="Manrope"/>
                    <w:b w:val="0"/>
                    <w:i w:val="0"/>
                    <w:color w:val="606266"/>
                    <w:sz w:val="20"/>
                  </w:rPr>
                  <w:t>Technical reporting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2</w:t>
            </w:r>
          </w:p>
          <w:p>
            <w:pPr>
              <w:spacing w:before="0" w:after="60" w:line="252" w:lineRule="auto"/>
            </w:pPr>
            <w:r>
              <w:rPr>
                <w:rFonts w:ascii="Consolas" w:hAnsi="Consolas"/>
                <w:b w:val="0"/>
                <w:i w:val="0"/>
                <w:color w:val="606266"/>
                <w:sz w:val="13"/>
              </w:rPr>
              <w:t>content/details/facts.json : skills.engineering_communication[1]</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C06FAB96312C7276FB9E"/>
                <w:alias w:val="WEB_C06FAB96312C7276FB9E"/>
                <w:lock w:val="sdtLocked"/>
              </w:sdtPr>
              <w:sdtContent>
                <w:r>
                  <w:rPr>
                    <w:rFonts w:ascii="Manrope" w:hAnsi="Manrope"/>
                    <w:b w:val="0"/>
                    <w:i w:val="0"/>
                    <w:color w:val="606266"/>
                    <w:sz w:val="20"/>
                  </w:rPr>
                  <w:t>Scope generation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3</w:t>
            </w:r>
          </w:p>
          <w:p>
            <w:pPr>
              <w:spacing w:before="0" w:after="60" w:line="252" w:lineRule="auto"/>
            </w:pPr>
            <w:r>
              <w:rPr>
                <w:rFonts w:ascii="Consolas" w:hAnsi="Consolas"/>
                <w:b w:val="0"/>
                <w:i w:val="0"/>
                <w:color w:val="606266"/>
                <w:sz w:val="13"/>
              </w:rPr>
              <w:t>content/details/facts.json : skills.engineering_communication[2]</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ADFDFE596955E9E31579"/>
                <w:alias w:val="WEB_ADFDFE596955E9E31579"/>
                <w:lock w:val="sdtLocked"/>
              </w:sdtPr>
              <w:sdtContent>
                <w:r>
                  <w:rPr>
                    <w:rFonts w:ascii="Manrope" w:hAnsi="Manrope"/>
                    <w:b w:val="0"/>
                    <w:i w:val="0"/>
                    <w:color w:val="606266"/>
                    <w:sz w:val="20"/>
                  </w:rPr>
                  <w:t>Engineering documentation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4</w:t>
            </w:r>
          </w:p>
          <w:p>
            <w:pPr>
              <w:spacing w:before="0" w:after="60" w:line="252" w:lineRule="auto"/>
            </w:pPr>
            <w:r>
              <w:rPr>
                <w:rFonts w:ascii="Consolas" w:hAnsi="Consolas"/>
                <w:b w:val="0"/>
                <w:i w:val="0"/>
                <w:color w:val="606266"/>
                <w:sz w:val="13"/>
              </w:rPr>
              <w:t>content/details/facts.json : skills.engineering_communication[3]</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7ABB8113F8A3EA9BC896"/>
                <w:alias w:val="WEB_7ABB8113F8A3EA9BC896"/>
                <w:lock w:val="sdtLocked"/>
              </w:sdtPr>
              <w:sdtContent>
                <w:r>
                  <w:rPr>
                    <w:rFonts w:ascii="Manrope" w:hAnsi="Manrope"/>
                    <w:b w:val="0"/>
                    <w:i w:val="0"/>
                    <w:color w:val="606266"/>
                    <w:sz w:val="20"/>
                  </w:rPr>
                  <w:t>Cross-functional coordination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Items 5</w:t>
            </w:r>
          </w:p>
          <w:p>
            <w:pPr>
              <w:spacing w:before="0" w:after="60" w:line="252" w:lineRule="auto"/>
            </w:pPr>
            <w:r>
              <w:rPr>
                <w:rFonts w:ascii="Consolas" w:hAnsi="Consolas"/>
                <w:b w:val="0"/>
                <w:i w:val="0"/>
                <w:color w:val="606266"/>
                <w:sz w:val="13"/>
              </w:rPr>
              <w:t>content/details/facts.json : skills.engineering_communication[4]</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DAFD96CF2244CE6C37D4"/>
                <w:alias w:val="WEB_DAFD96CF2244CE6C37D4"/>
                <w:lock w:val="sdtLocked"/>
              </w:sdtPr>
              <w:sdtContent>
                <w:r>
                  <w:rPr>
                    <w:rFonts w:ascii="Manrope" w:hAnsi="Manrope"/>
                    <w:b w:val="0"/>
                    <w:i w:val="0"/>
                    <w:color w:val="606266"/>
                    <w:sz w:val="20"/>
                  </w:rPr>
                  <w:t>Leadership presentations</w:t>
                </w:r>
              </w:sdtContent>
            </w:sdt>
          </w:p>
        </w:tc>
      </w:tr>
    </w:tbl>
    <w:p>
      <w:pPr>
        <w:pStyle w:val="Heading1"/>
      </w:pPr>
      <w:r>
        <w:t>07 / Engineering evidence</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content/details/website/documentation.json : 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B5CC57FA7C6B311814DF"/>
                <w:alias w:val="WEB_B5CC57FA7C6B311814DF"/>
                <w:lock w:val="sdtLocked"/>
              </w:sdtPr>
              <w:sdtContent>
                <w:r>
                  <w:rPr>
                    <w:rFonts w:ascii="DM Mono" w:hAnsi="DM Mono"/>
                    <w:b w:val="0"/>
                    <w:i w:val="0"/>
                    <w:color w:val="C01C28"/>
                    <w:sz w:val="16"/>
                  </w:rPr>
                  <w:t>07 / ENGINEERING EVIDENCE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Heading</w:t>
            </w:r>
          </w:p>
          <w:p>
            <w:pPr>
              <w:spacing w:before="0" w:after="60" w:line="252" w:lineRule="auto"/>
            </w:pPr>
            <w:r>
              <w:rPr>
                <w:rFonts w:ascii="Consolas" w:hAnsi="Consolas"/>
                <w:b w:val="0"/>
                <w:i w:val="0"/>
                <w:color w:val="606266"/>
                <w:sz w:val="13"/>
              </w:rPr>
              <w:t>content/details/website/documentation.json : heading</w:t>
            </w:r>
          </w:p>
          <w:p>
            <w:pPr>
              <w:spacing w:before="0" w:after="40" w:line="252" w:lineRule="auto"/>
            </w:pPr>
            <w:r>
              <w:rPr>
                <w:rFonts w:ascii="Consolas" w:hAnsi="Consolas"/>
                <w:b w:val="0"/>
                <w:i w:val="0"/>
                <w:color w:val="525659"/>
                <w:sz w:val="13"/>
              </w:rPr>
              <w:t>text.site.title | Font "Source Serif 4", "Georgia", serif | Size clamp(2.5rem, 4.6vw, 5.1rem)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F35541DA5BE712FD93E7"/>
                <w:alias w:val="WEB_F35541DA5BE712FD93E7"/>
                <w:lock w:val="sdtLocked"/>
              </w:sdtPr>
              <w:sdtContent>
                <w:r>
                  <w:rPr>
                    <w:rFonts w:ascii="Source Serif 4" w:hAnsi="Source Serif 4"/>
                    <w:b/>
                    <w:i w:val="0"/>
                    <w:color w:val="1D1D21"/>
                    <w:sz w:val="60"/>
                  </w:rPr>
                  <w:t>Evidence from the vehicle, shop, field, and prototype bench.</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Intro</w:t>
            </w:r>
          </w:p>
          <w:p>
            <w:pPr>
              <w:spacing w:before="0" w:after="60" w:line="252" w:lineRule="auto"/>
            </w:pPr>
            <w:r>
              <w:rPr>
                <w:rFonts w:ascii="Consolas" w:hAnsi="Consolas"/>
                <w:b w:val="0"/>
                <w:i w:val="0"/>
                <w:color w:val="606266"/>
                <w:sz w:val="13"/>
              </w:rPr>
              <w:t>content/details/website/documentation.json : intro</w:t>
            </w:r>
          </w:p>
          <w:p>
            <w:pPr>
              <w:spacing w:before="0" w:after="40" w:line="252" w:lineRule="auto"/>
            </w:pPr>
            <w:r>
              <w:rPr>
                <w:rFonts w:ascii="Consolas" w:hAnsi="Consolas"/>
                <w:b w:val="0"/>
                <w:i w:val="0"/>
                <w:color w:val="525659"/>
                <w:sz w:val="13"/>
              </w:rPr>
              <w:t>text.site.subtitle | Font "Manrope", "Arial", sans-serif | Size 1.12rem | Weight 400 | Style normal | Line 1.58 | Tracking normal | Transform none</w:t>
            </w:r>
          </w:p>
        </w:tc>
        <w:tc>
          <w:tcPr>
            <w:tcW w:type="dxa" w:w="6660"/>
            <w:tcMar>
              <w:top w:w="80" w:type="dxa"/>
              <w:bottom w:w="80" w:type="dxa"/>
              <w:start w:w="120" w:type="dxa"/>
              <w:end w:w="120" w:type="dxa"/>
            </w:tcMar>
            <w:vAlign w:val="center"/>
            <w:shd w:val="clear" w:color="auto" w:fill="E6E8EA"/>
          </w:tcPr>
          <w:p>
            <w:pPr>
              <w:spacing w:before="60" w:after="60" w:line="379" w:lineRule="auto"/>
            </w:pPr>
            <w:sdt>
              <w:sdtPr>
                <w:tag w:val="WEB_F7A44AE4E5636EA20F6C"/>
                <w:alias w:val="WEB_F7A44AE4E5636EA20F6C"/>
                <w:lock w:val="sdtLocked"/>
              </w:sdtPr>
              <w:sdtContent>
                <w:r>
                  <w:rPr>
                    <w:rFonts w:ascii="Manrope" w:hAnsi="Manrope"/>
                    <w:b w:val="0"/>
                    <w:i w:val="0"/>
                    <w:color w:val="606266"/>
                    <w:sz w:val="26"/>
                  </w:rPr>
                  <w:t>These figures show the physical context behind the work. Open an image to inspect it at a larger size.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1</w:t>
            </w:r>
          </w:p>
          <w:p>
            <w:pPr>
              <w:spacing w:before="0" w:after="60" w:line="252" w:lineRule="auto"/>
            </w:pPr>
            <w:r>
              <w:rPr>
                <w:rFonts w:ascii="Consolas" w:hAnsi="Consolas"/>
                <w:b w:val="0"/>
                <w:i w:val="0"/>
                <w:color w:val="606266"/>
                <w:sz w:val="13"/>
              </w:rPr>
              <w:t>content/assets/asset-record.json : images.image_02.alt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DCCA0AD5DA91157092B9"/>
                <w:alias w:val="WEB_DCCA0AD5DA91157092B9"/>
                <w:lock w:val="sdtLocked"/>
              </w:sdtPr>
              <w:sdtContent>
                <w:r>
                  <w:rPr>
                    <w:rFonts w:ascii="Manrope" w:hAnsi="Manrope"/>
                    <w:b w:val="0"/>
                    <w:i w:val="0"/>
                    <w:color w:val="606266"/>
                    <w:sz w:val="18"/>
                  </w:rPr>
                  <w:t>Formula vehicle at competition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1</w:t>
            </w:r>
          </w:p>
          <w:p>
            <w:pPr>
              <w:spacing w:before="0" w:after="60" w:line="252" w:lineRule="auto"/>
            </w:pPr>
            <w:r>
              <w:rPr>
                <w:rFonts w:ascii="Consolas" w:hAnsi="Consolas"/>
                <w:b w:val="0"/>
                <w:i w:val="0"/>
                <w:color w:val="606266"/>
                <w:sz w:val="13"/>
              </w:rPr>
              <w:t>content/assets/asset-record.json : images.image_02.title</w:t>
            </w:r>
          </w:p>
          <w:p>
            <w:pPr>
              <w:spacing w:before="0" w:after="40" w:line="252" w:lineRule="auto"/>
            </w:pPr>
            <w:r>
              <w:rPr>
                <w:rFonts w:ascii="Consolas" w:hAnsi="Consolas"/>
                <w:b w:val="0"/>
                <w:i w:val="0"/>
                <w:color w:val="525659"/>
                <w:sz w:val="13"/>
              </w:rPr>
              <w:t>text.site.card_title | Font "Source Serif 4", "Georgia", serif | Size 1.18rem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69DB21958667400E9ACF"/>
                <w:alias w:val="WEB_69DB21958667400E9ACF"/>
                <w:lock w:val="sdtLocked"/>
              </w:sdtPr>
              <w:sdtContent>
                <w:r>
                  <w:rPr>
                    <w:rFonts w:ascii="Source Serif 4" w:hAnsi="Source Serif 4"/>
                    <w:b/>
                    <w:i w:val="0"/>
                    <w:color w:val="1D1D21"/>
                    <w:sz w:val="28"/>
                  </w:rPr>
                  <w:t>Competition context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Figure 1</w:t>
            </w:r>
          </w:p>
          <w:p>
            <w:pPr>
              <w:spacing w:before="0" w:after="60" w:line="252" w:lineRule="auto"/>
            </w:pPr>
            <w:r>
              <w:rPr>
                <w:rFonts w:ascii="Consolas" w:hAnsi="Consolas"/>
                <w:b w:val="0"/>
                <w:i w:val="0"/>
                <w:color w:val="606266"/>
                <w:sz w:val="13"/>
              </w:rPr>
              <w:t>content/details/website/documentation.json : items[0].figure</w:t>
            </w:r>
          </w:p>
          <w:p>
            <w:pPr>
              <w:spacing w:before="0" w:after="40" w:line="252" w:lineRule="auto"/>
            </w:pPr>
            <w:r>
              <w:rPr>
                <w:rFonts w:ascii="Consolas" w:hAnsi="Consolas"/>
                <w:b w:val="0"/>
                <w:i w:val="0"/>
                <w:color w:val="525659"/>
                <w:sz w:val="13"/>
              </w:rPr>
              <w:t>text.site.card_label | Font "DM Mono", "Consolas", monospace | Size .62rem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B93A6C6138843DED802D"/>
                <w:alias w:val="WEB_B93A6C6138843DED802D"/>
                <w:lock w:val="sdtLocked"/>
              </w:sdtPr>
              <w:sdtContent>
                <w:r>
                  <w:rPr>
                    <w:rFonts w:ascii="DM Mono" w:hAnsi="DM Mono"/>
                    <w:b w:val="0"/>
                    <w:i w:val="0"/>
                    <w:color w:val="7D121A"/>
                    <w:sz w:val="14"/>
                  </w:rPr>
                  <w:t>Figure 06</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1</w:t>
            </w:r>
          </w:p>
          <w:p>
            <w:pPr>
              <w:spacing w:before="0" w:after="60" w:line="252" w:lineRule="auto"/>
            </w:pPr>
            <w:r>
              <w:rPr>
                <w:rFonts w:ascii="Consolas" w:hAnsi="Consolas"/>
                <w:b w:val="0"/>
                <w:i w:val="0"/>
                <w:color w:val="606266"/>
                <w:sz w:val="13"/>
              </w:rPr>
              <w:t>content/details/website/documentation.json : items[0].caption</w:t>
            </w:r>
          </w:p>
          <w:p>
            <w:pPr>
              <w:spacing w:before="0" w:after="40" w:line="252" w:lineRule="auto"/>
            </w:pPr>
            <w:r>
              <w:rPr>
                <w:rFonts w:ascii="Consolas" w:hAnsi="Consolas"/>
                <w:b w:val="0"/>
                <w:i w:val="0"/>
                <w:color w:val="525659"/>
                <w:sz w:val="13"/>
              </w:rPr>
              <w:t>text.site.card_body | Font "Manrope", "Arial", sans-serif | Size .77rem | Weight 400 | Style normal | Line 1.5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0" w:lineRule="auto"/>
            </w:pPr>
            <w:sdt>
              <w:sdtPr>
                <w:tag w:val="WEB_3989FCF38B73132E7152"/>
                <w:alias w:val="WEB_3989FCF38B73132E7152"/>
                <w:lock w:val="sdtLocked"/>
              </w:sdtPr>
              <w:sdtContent>
                <w:r>
                  <w:rPr>
                    <w:rFonts w:ascii="Manrope" w:hAnsi="Manrope"/>
                    <w:b w:val="0"/>
                    <w:i w:val="0"/>
                    <w:color w:val="606266"/>
                    <w:sz w:val="18"/>
                  </w:rPr>
                  <w:t>Vehicle systems are built for inspection, track-side troubleshooting, and team execution—not just for a desk review.</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Figure 2</w:t>
            </w:r>
          </w:p>
          <w:p>
            <w:pPr>
              <w:spacing w:before="0" w:after="60" w:line="252" w:lineRule="auto"/>
            </w:pPr>
            <w:r>
              <w:rPr>
                <w:rFonts w:ascii="Consolas" w:hAnsi="Consolas"/>
                <w:b w:val="0"/>
                <w:i w:val="0"/>
                <w:color w:val="606266"/>
                <w:sz w:val="13"/>
              </w:rPr>
              <w:t>content/details/website/documentation.json : items[1].figure</w:t>
            </w:r>
          </w:p>
          <w:p>
            <w:pPr>
              <w:spacing w:before="0" w:after="40" w:line="252" w:lineRule="auto"/>
            </w:pPr>
            <w:r>
              <w:rPr>
                <w:rFonts w:ascii="Consolas" w:hAnsi="Consolas"/>
                <w:b w:val="0"/>
                <w:i w:val="0"/>
                <w:color w:val="525659"/>
                <w:sz w:val="13"/>
              </w:rPr>
              <w:t>text.site.card_label | Font "DM Mono", "Consolas", monospace | Size .62rem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0BDFDFB5EDCFF390C3CF"/>
                <w:alias w:val="WEB_0BDFDFB5EDCFF390C3CF"/>
                <w:lock w:val="sdtLocked"/>
              </w:sdtPr>
              <w:sdtContent>
                <w:r>
                  <w:rPr>
                    <w:rFonts w:ascii="DM Mono" w:hAnsi="DM Mono"/>
                    <w:b w:val="0"/>
                    <w:i w:val="0"/>
                    <w:color w:val="7D121A"/>
                    <w:sz w:val="14"/>
                  </w:rPr>
                  <w:t>Figure 07</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2</w:t>
            </w:r>
          </w:p>
          <w:p>
            <w:pPr>
              <w:spacing w:before="0" w:after="60" w:line="252" w:lineRule="auto"/>
            </w:pPr>
            <w:r>
              <w:rPr>
                <w:rFonts w:ascii="Consolas" w:hAnsi="Consolas"/>
                <w:b w:val="0"/>
                <w:i w:val="0"/>
                <w:color w:val="606266"/>
                <w:sz w:val="13"/>
              </w:rPr>
              <w:t>content/details/website/documentation.json : items[1].caption</w:t>
            </w:r>
          </w:p>
          <w:p>
            <w:pPr>
              <w:spacing w:before="0" w:after="40" w:line="252" w:lineRule="auto"/>
            </w:pPr>
            <w:r>
              <w:rPr>
                <w:rFonts w:ascii="Consolas" w:hAnsi="Consolas"/>
                <w:b w:val="0"/>
                <w:i w:val="0"/>
                <w:color w:val="525659"/>
                <w:sz w:val="13"/>
              </w:rPr>
              <w:t>text.site.card_body | Font "Manrope", "Arial", sans-serif | Size .77rem | Weight 400 | Style normal | Line 1.5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0" w:lineRule="auto"/>
            </w:pPr>
            <w:sdt>
              <w:sdtPr>
                <w:tag w:val="WEB_BE98B051F97E8200C9D8"/>
                <w:alias w:val="WEB_BE98B051F97E8200C9D8"/>
                <w:lock w:val="sdtLocked"/>
              </w:sdtPr>
              <w:sdtContent>
                <w:r>
                  <w:rPr>
                    <w:rFonts w:ascii="Manrope" w:hAnsi="Manrope"/>
                    <w:b w:val="0"/>
                    <w:i w:val="0"/>
                    <w:color w:val="606266"/>
                    <w:sz w:val="18"/>
                  </w:rPr>
                  <w:t>A real subsystem is evaluated alongside the car, its interfaces, and the people who need to service it.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3</w:t>
            </w:r>
          </w:p>
          <w:p>
            <w:pPr>
              <w:spacing w:before="0" w:after="60" w:line="252" w:lineRule="auto"/>
            </w:pPr>
            <w:r>
              <w:rPr>
                <w:rFonts w:ascii="Consolas" w:hAnsi="Consolas"/>
                <w:b w:val="0"/>
                <w:i w:val="0"/>
                <w:color w:val="606266"/>
                <w:sz w:val="13"/>
              </w:rPr>
              <w:t>content/assets/asset-record.json : images.image_03.alt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C2F677069E011AD88AD9"/>
                <w:alias w:val="WEB_C2F677069E011AD88AD9"/>
                <w:lock w:val="sdtLocked"/>
              </w:sdtPr>
              <w:sdtContent>
                <w:r>
                  <w:rPr>
                    <w:rFonts w:ascii="Manrope" w:hAnsi="Manrope"/>
                    <w:b w:val="0"/>
                    <w:i w:val="0"/>
                    <w:color w:val="606266"/>
                    <w:sz w:val="18"/>
                  </w:rPr>
                  <w:t>Industrial control panel interior with organised wiring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3</w:t>
            </w:r>
          </w:p>
          <w:p>
            <w:pPr>
              <w:spacing w:before="0" w:after="60" w:line="252" w:lineRule="auto"/>
            </w:pPr>
            <w:r>
              <w:rPr>
                <w:rFonts w:ascii="Consolas" w:hAnsi="Consolas"/>
                <w:b w:val="0"/>
                <w:i w:val="0"/>
                <w:color w:val="606266"/>
                <w:sz w:val="13"/>
              </w:rPr>
              <w:t>content/assets/asset-record.json : images.image_03.title</w:t>
            </w:r>
          </w:p>
          <w:p>
            <w:pPr>
              <w:spacing w:before="0" w:after="40" w:line="252" w:lineRule="auto"/>
            </w:pPr>
            <w:r>
              <w:rPr>
                <w:rFonts w:ascii="Consolas" w:hAnsi="Consolas"/>
                <w:b w:val="0"/>
                <w:i w:val="0"/>
                <w:color w:val="525659"/>
                <w:sz w:val="13"/>
              </w:rPr>
              <w:t>text.site.card_title | Font "Source Serif 4", "Georgia", serif | Size 1.18rem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F72A132A6B6A7BB372EF"/>
                <w:alias w:val="WEB_F72A132A6B6A7BB372EF"/>
                <w:lock w:val="sdtLocked"/>
              </w:sdtPr>
              <w:sdtContent>
                <w:r>
                  <w:rPr>
                    <w:rFonts w:ascii="Source Serif 4" w:hAnsi="Source Serif 4"/>
                    <w:b/>
                    <w:i w:val="0"/>
                    <w:color w:val="1D1D21"/>
                    <w:sz w:val="28"/>
                  </w:rPr>
                  <w:t>Panel execution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Figure 3</w:t>
            </w:r>
          </w:p>
          <w:p>
            <w:pPr>
              <w:spacing w:before="0" w:after="60" w:line="252" w:lineRule="auto"/>
            </w:pPr>
            <w:r>
              <w:rPr>
                <w:rFonts w:ascii="Consolas" w:hAnsi="Consolas"/>
                <w:b w:val="0"/>
                <w:i w:val="0"/>
                <w:color w:val="606266"/>
                <w:sz w:val="13"/>
              </w:rPr>
              <w:t>content/details/website/documentation.json : items[2].figure</w:t>
            </w:r>
          </w:p>
          <w:p>
            <w:pPr>
              <w:spacing w:before="0" w:after="40" w:line="252" w:lineRule="auto"/>
            </w:pPr>
            <w:r>
              <w:rPr>
                <w:rFonts w:ascii="Consolas" w:hAnsi="Consolas"/>
                <w:b w:val="0"/>
                <w:i w:val="0"/>
                <w:color w:val="525659"/>
                <w:sz w:val="13"/>
              </w:rPr>
              <w:t>text.site.card_label | Font "DM Mono", "Consolas", monospace | Size .62rem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AB102B1700B8B3A2E516"/>
                <w:alias w:val="WEB_AB102B1700B8B3A2E516"/>
                <w:lock w:val="sdtLocked"/>
              </w:sdtPr>
              <w:sdtContent>
                <w:r>
                  <w:rPr>
                    <w:rFonts w:ascii="DM Mono" w:hAnsi="DM Mono"/>
                    <w:b w:val="0"/>
                    <w:i w:val="0"/>
                    <w:color w:val="7D121A"/>
                    <w:sz w:val="14"/>
                  </w:rPr>
                  <w:t>Figure 08</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3</w:t>
            </w:r>
          </w:p>
          <w:p>
            <w:pPr>
              <w:spacing w:before="0" w:after="60" w:line="252" w:lineRule="auto"/>
            </w:pPr>
            <w:r>
              <w:rPr>
                <w:rFonts w:ascii="Consolas" w:hAnsi="Consolas"/>
                <w:b w:val="0"/>
                <w:i w:val="0"/>
                <w:color w:val="606266"/>
                <w:sz w:val="13"/>
              </w:rPr>
              <w:t>content/details/website/documentation.json : items[2].caption</w:t>
            </w:r>
          </w:p>
          <w:p>
            <w:pPr>
              <w:spacing w:before="0" w:after="40" w:line="252" w:lineRule="auto"/>
            </w:pPr>
            <w:r>
              <w:rPr>
                <w:rFonts w:ascii="Consolas" w:hAnsi="Consolas"/>
                <w:b w:val="0"/>
                <w:i w:val="0"/>
                <w:color w:val="525659"/>
                <w:sz w:val="13"/>
              </w:rPr>
              <w:t>text.site.card_body | Font "Manrope", "Arial", sans-serif | Size .77rem | Weight 400 | Style normal | Line 1.5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0" w:lineRule="auto"/>
            </w:pPr>
            <w:sdt>
              <w:sdtPr>
                <w:tag w:val="WEB_48B3927806E483F05ED8"/>
                <w:alias w:val="WEB_48B3927806E483F05ED8"/>
                <w:lock w:val="sdtLocked"/>
              </w:sdtPr>
              <w:sdtContent>
                <w:r>
                  <w:rPr>
                    <w:rFonts w:ascii="Manrope" w:hAnsi="Manrope"/>
                    <w:b w:val="0"/>
                    <w:i w:val="0"/>
                    <w:color w:val="606266"/>
                    <w:sz w:val="18"/>
                  </w:rPr>
                  <w:t>Industrial panel assembly reinforced the importance of drawings, wire routing, labelling, and quality checks.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4</w:t>
            </w:r>
          </w:p>
          <w:p>
            <w:pPr>
              <w:spacing w:before="0" w:after="60" w:line="252" w:lineRule="auto"/>
            </w:pPr>
            <w:r>
              <w:rPr>
                <w:rFonts w:ascii="Consolas" w:hAnsi="Consolas"/>
                <w:b w:val="0"/>
                <w:i w:val="0"/>
                <w:color w:val="606266"/>
                <w:sz w:val="13"/>
              </w:rPr>
              <w:t>content/assets/asset-record.json : images.image_04.alt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86964168333470B63367"/>
                <w:alias w:val="WEB_86964168333470B63367"/>
                <w:lock w:val="sdtLocked"/>
              </w:sdtPr>
              <w:sdtContent>
                <w:r>
                  <w:rPr>
                    <w:rFonts w:ascii="Manrope" w:hAnsi="Manrope"/>
                    <w:b w:val="0"/>
                    <w:i w:val="0"/>
                    <w:color w:val="606266"/>
                    <w:sz w:val="18"/>
                  </w:rPr>
                  <w:t>Small mechanical vehicle prototype with wheels and linkage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4</w:t>
            </w:r>
          </w:p>
          <w:p>
            <w:pPr>
              <w:spacing w:before="0" w:after="60" w:line="252" w:lineRule="auto"/>
            </w:pPr>
            <w:r>
              <w:rPr>
                <w:rFonts w:ascii="Consolas" w:hAnsi="Consolas"/>
                <w:b w:val="0"/>
                <w:i w:val="0"/>
                <w:color w:val="606266"/>
                <w:sz w:val="13"/>
              </w:rPr>
              <w:t>content/assets/asset-record.json : images.image_04.title</w:t>
            </w:r>
          </w:p>
          <w:p>
            <w:pPr>
              <w:spacing w:before="0" w:after="40" w:line="252" w:lineRule="auto"/>
            </w:pPr>
            <w:r>
              <w:rPr>
                <w:rFonts w:ascii="Consolas" w:hAnsi="Consolas"/>
                <w:b w:val="0"/>
                <w:i w:val="0"/>
                <w:color w:val="525659"/>
                <w:sz w:val="13"/>
              </w:rPr>
              <w:t>text.site.card_title | Font "Source Serif 4", "Georgia", serif | Size 1.18rem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115FB7BCEC7D9D943B00"/>
                <w:alias w:val="WEB_115FB7BCEC7D9D943B00"/>
                <w:lock w:val="sdtLocked"/>
              </w:sdtPr>
              <w:sdtContent>
                <w:r>
                  <w:rPr>
                    <w:rFonts w:ascii="Source Serif 4" w:hAnsi="Source Serif 4"/>
                    <w:b/>
                    <w:i w:val="0"/>
                    <w:color w:val="1D1D21"/>
                    <w:sz w:val="28"/>
                  </w:rPr>
                  <w:t>Mechanical prototype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Figure 4</w:t>
            </w:r>
          </w:p>
          <w:p>
            <w:pPr>
              <w:spacing w:before="0" w:after="60" w:line="252" w:lineRule="auto"/>
            </w:pPr>
            <w:r>
              <w:rPr>
                <w:rFonts w:ascii="Consolas" w:hAnsi="Consolas"/>
                <w:b w:val="0"/>
                <w:i w:val="0"/>
                <w:color w:val="606266"/>
                <w:sz w:val="13"/>
              </w:rPr>
              <w:t>content/details/website/documentation.json : items[3].figure</w:t>
            </w:r>
          </w:p>
          <w:p>
            <w:pPr>
              <w:spacing w:before="0" w:after="40" w:line="252" w:lineRule="auto"/>
            </w:pPr>
            <w:r>
              <w:rPr>
                <w:rFonts w:ascii="Consolas" w:hAnsi="Consolas"/>
                <w:b w:val="0"/>
                <w:i w:val="0"/>
                <w:color w:val="525659"/>
                <w:sz w:val="13"/>
              </w:rPr>
              <w:t>text.site.card_label | Font "DM Mono", "Consolas", monospace | Size .62rem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03230B9E8D183274B52F"/>
                <w:alias w:val="WEB_03230B9E8D183274B52F"/>
                <w:lock w:val="sdtLocked"/>
              </w:sdtPr>
              <w:sdtContent>
                <w:r>
                  <w:rPr>
                    <w:rFonts w:ascii="DM Mono" w:hAnsi="DM Mono"/>
                    <w:b w:val="0"/>
                    <w:i w:val="0"/>
                    <w:color w:val="7D121A"/>
                    <w:sz w:val="14"/>
                  </w:rPr>
                  <w:t>Figure 09</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4</w:t>
            </w:r>
          </w:p>
          <w:p>
            <w:pPr>
              <w:spacing w:before="0" w:after="60" w:line="252" w:lineRule="auto"/>
            </w:pPr>
            <w:r>
              <w:rPr>
                <w:rFonts w:ascii="Consolas" w:hAnsi="Consolas"/>
                <w:b w:val="0"/>
                <w:i w:val="0"/>
                <w:color w:val="606266"/>
                <w:sz w:val="13"/>
              </w:rPr>
              <w:t>content/details/website/documentation.json : items[3].caption</w:t>
            </w:r>
          </w:p>
          <w:p>
            <w:pPr>
              <w:spacing w:before="0" w:after="40" w:line="252" w:lineRule="auto"/>
            </w:pPr>
            <w:r>
              <w:rPr>
                <w:rFonts w:ascii="Consolas" w:hAnsi="Consolas"/>
                <w:b w:val="0"/>
                <w:i w:val="0"/>
                <w:color w:val="525659"/>
                <w:sz w:val="13"/>
              </w:rPr>
              <w:t>text.site.card_body | Font "Manrope", "Arial", sans-serif | Size .77rem | Weight 400 | Style normal | Line 1.5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0" w:lineRule="auto"/>
            </w:pPr>
            <w:sdt>
              <w:sdtPr>
                <w:tag w:val="WEB_1DF6C8BF6233AD4F3CD9"/>
                <w:alias w:val="WEB_1DF6C8BF6233AD4F3CD9"/>
                <w:lock w:val="sdtLocked"/>
              </w:sdtPr>
              <w:sdtContent>
                <w:r>
                  <w:rPr>
                    <w:rFonts w:ascii="Manrope" w:hAnsi="Manrope"/>
                    <w:b w:val="0"/>
                    <w:i w:val="0"/>
                    <w:color w:val="606266"/>
                    <w:sz w:val="18"/>
                  </w:rPr>
                  <w:t>Small-format course prototyping: physical packaging and iteration make design decisions visible quickly.</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 5</w:t>
            </w:r>
          </w:p>
          <w:p>
            <w:pPr>
              <w:spacing w:before="0" w:after="60" w:line="252" w:lineRule="auto"/>
            </w:pPr>
            <w:r>
              <w:rPr>
                <w:rFonts w:ascii="Consolas" w:hAnsi="Consolas"/>
                <w:b w:val="0"/>
                <w:i w:val="0"/>
                <w:color w:val="606266"/>
                <w:sz w:val="13"/>
              </w:rPr>
              <w:t>content/assets/asset-record.json : images.image_05.alt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D354785261BACF31D9D8"/>
                <w:alias w:val="WEB_D354785261BACF31D9D8"/>
                <w:lock w:val="sdtLocked"/>
              </w:sdtPr>
              <w:sdtContent>
                <w:r>
                  <w:rPr>
                    <w:rFonts w:ascii="Manrope" w:hAnsi="Manrope"/>
                    <w:b w:val="0"/>
                    <w:i w:val="0"/>
                    <w:color w:val="606266"/>
                    <w:sz w:val="18"/>
                  </w:rPr>
                  <w:t>Handmade composite skateboard deck</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 5</w:t>
            </w:r>
          </w:p>
          <w:p>
            <w:pPr>
              <w:spacing w:before="0" w:after="60" w:line="252" w:lineRule="auto"/>
            </w:pPr>
            <w:r>
              <w:rPr>
                <w:rFonts w:ascii="Consolas" w:hAnsi="Consolas"/>
                <w:b w:val="0"/>
                <w:i w:val="0"/>
                <w:color w:val="606266"/>
                <w:sz w:val="13"/>
              </w:rPr>
              <w:t>content/assets/asset-record.json : images.image_05.title</w:t>
            </w:r>
          </w:p>
          <w:p>
            <w:pPr>
              <w:spacing w:before="0" w:after="40" w:line="252" w:lineRule="auto"/>
            </w:pPr>
            <w:r>
              <w:rPr>
                <w:rFonts w:ascii="Consolas" w:hAnsi="Consolas"/>
                <w:b w:val="0"/>
                <w:i w:val="0"/>
                <w:color w:val="525659"/>
                <w:sz w:val="13"/>
              </w:rPr>
              <w:t>text.site.card_title | Font "Source Serif 4", "Georgia", serif | Size 1.18rem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4F2C380DD2DFDD30F47B"/>
                <w:alias w:val="WEB_4F2C380DD2DFDD30F47B"/>
                <w:lock w:val="sdtLocked"/>
              </w:sdtPr>
              <w:sdtContent>
                <w:r>
                  <w:rPr>
                    <w:rFonts w:ascii="Source Serif 4" w:hAnsi="Source Serif 4"/>
                    <w:b/>
                    <w:i w:val="0"/>
                    <w:color w:val="1D1D21"/>
                    <w:sz w:val="28"/>
                  </w:rPr>
                  <w:t>Composite layup</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Figure 5</w:t>
            </w:r>
          </w:p>
          <w:p>
            <w:pPr>
              <w:spacing w:before="0" w:after="60" w:line="252" w:lineRule="auto"/>
            </w:pPr>
            <w:r>
              <w:rPr>
                <w:rFonts w:ascii="Consolas" w:hAnsi="Consolas"/>
                <w:b w:val="0"/>
                <w:i w:val="0"/>
                <w:color w:val="606266"/>
                <w:sz w:val="13"/>
              </w:rPr>
              <w:t>content/details/website/documentation.json : items[4].figure</w:t>
            </w:r>
          </w:p>
          <w:p>
            <w:pPr>
              <w:spacing w:before="0" w:after="40" w:line="252" w:lineRule="auto"/>
            </w:pPr>
            <w:r>
              <w:rPr>
                <w:rFonts w:ascii="Consolas" w:hAnsi="Consolas"/>
                <w:b w:val="0"/>
                <w:i w:val="0"/>
                <w:color w:val="525659"/>
                <w:sz w:val="13"/>
              </w:rPr>
              <w:t>text.site.card_label | Font "DM Mono", "Consolas", monospace | Size .62rem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1A1006F59E1484B95486"/>
                <w:alias w:val="WEB_1A1006F59E1484B95486"/>
                <w:lock w:val="sdtLocked"/>
              </w:sdtPr>
              <w:sdtContent>
                <w:r>
                  <w:rPr>
                    <w:rFonts w:ascii="DM Mono" w:hAnsi="DM Mono"/>
                    <w:b w:val="0"/>
                    <w:i w:val="0"/>
                    <w:color w:val="7D121A"/>
                    <w:sz w:val="14"/>
                  </w:rPr>
                  <w:t>Figure 10</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5</w:t>
            </w:r>
          </w:p>
          <w:p>
            <w:pPr>
              <w:spacing w:before="0" w:after="60" w:line="252" w:lineRule="auto"/>
            </w:pPr>
            <w:r>
              <w:rPr>
                <w:rFonts w:ascii="Consolas" w:hAnsi="Consolas"/>
                <w:b w:val="0"/>
                <w:i w:val="0"/>
                <w:color w:val="606266"/>
                <w:sz w:val="13"/>
              </w:rPr>
              <w:t>content/details/website/documentation.json : items[4].caption</w:t>
            </w:r>
          </w:p>
          <w:p>
            <w:pPr>
              <w:spacing w:before="0" w:after="40" w:line="252" w:lineRule="auto"/>
            </w:pPr>
            <w:r>
              <w:rPr>
                <w:rFonts w:ascii="Consolas" w:hAnsi="Consolas"/>
                <w:b w:val="0"/>
                <w:i w:val="0"/>
                <w:color w:val="525659"/>
                <w:sz w:val="13"/>
              </w:rPr>
              <w:t>text.site.card_body | Font "Manrope", "Arial", sans-serif | Size .77rem | Weight 400 | Style normal | Line 1.5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0" w:lineRule="auto"/>
            </w:pPr>
            <w:sdt>
              <w:sdtPr>
                <w:tag w:val="WEB_48B58D67298A5D64A5EA"/>
                <w:alias w:val="WEB_48B58D67298A5D64A5EA"/>
                <w:lock w:val="sdtLocked"/>
              </w:sdtPr>
              <w:sdtContent>
                <w:r>
                  <w:rPr>
                    <w:rFonts w:ascii="Manrope" w:hAnsi="Manrope"/>
                    <w:b w:val="0"/>
                    <w:i w:val="0"/>
                    <w:color w:val="606266"/>
                    <w:sz w:val="18"/>
                  </w:rPr>
                  <w:t>Early hands-on learning with lamination and fiberglass layups through a built composite deck.</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Figure 6</w:t>
            </w:r>
          </w:p>
          <w:p>
            <w:pPr>
              <w:spacing w:before="0" w:after="60" w:line="252" w:lineRule="auto"/>
            </w:pPr>
            <w:r>
              <w:rPr>
                <w:rFonts w:ascii="Consolas" w:hAnsi="Consolas"/>
                <w:b w:val="0"/>
                <w:i w:val="0"/>
                <w:color w:val="606266"/>
                <w:sz w:val="13"/>
              </w:rPr>
              <w:t>content/details/website/documentation.json : items[5].figure</w:t>
            </w:r>
          </w:p>
          <w:p>
            <w:pPr>
              <w:spacing w:before="0" w:after="40" w:line="252" w:lineRule="auto"/>
            </w:pPr>
            <w:r>
              <w:rPr>
                <w:rFonts w:ascii="Consolas" w:hAnsi="Consolas"/>
                <w:b w:val="0"/>
                <w:i w:val="0"/>
                <w:color w:val="525659"/>
                <w:sz w:val="13"/>
              </w:rPr>
              <w:t>text.site.card_label | Font "DM Mono", "Consolas", monospace | Size .62rem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9D2865D1938CB2DFE15E"/>
                <w:alias w:val="WEB_9D2865D1938CB2DFE15E"/>
                <w:lock w:val="sdtLocked"/>
              </w:sdtPr>
              <w:sdtContent>
                <w:r>
                  <w:rPr>
                    <w:rFonts w:ascii="DM Mono" w:hAnsi="DM Mono"/>
                    <w:b w:val="0"/>
                    <w:i w:val="0"/>
                    <w:color w:val="7D121A"/>
                    <w:sz w:val="14"/>
                  </w:rPr>
                  <w:t>Figure 11</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Caption 6</w:t>
            </w:r>
          </w:p>
          <w:p>
            <w:pPr>
              <w:spacing w:before="0" w:after="60" w:line="252" w:lineRule="auto"/>
            </w:pPr>
            <w:r>
              <w:rPr>
                <w:rFonts w:ascii="Consolas" w:hAnsi="Consolas"/>
                <w:b w:val="0"/>
                <w:i w:val="0"/>
                <w:color w:val="606266"/>
                <w:sz w:val="13"/>
              </w:rPr>
              <w:t>content/details/website/documentation.json : items[5].caption</w:t>
            </w:r>
          </w:p>
          <w:p>
            <w:pPr>
              <w:spacing w:before="0" w:after="40" w:line="252" w:lineRule="auto"/>
            </w:pPr>
            <w:r>
              <w:rPr>
                <w:rFonts w:ascii="Consolas" w:hAnsi="Consolas"/>
                <w:b w:val="0"/>
                <w:i w:val="0"/>
                <w:color w:val="525659"/>
                <w:sz w:val="13"/>
              </w:rPr>
              <w:t>text.site.card_body | Font "Manrope", "Arial", sans-serif | Size .77rem | Weight 400 | Style normal | Line 1.5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0" w:lineRule="auto"/>
            </w:pPr>
            <w:sdt>
              <w:sdtPr>
                <w:tag w:val="WEB_872866356F048117D966"/>
                <w:alias w:val="WEB_872866356F048117D966"/>
                <w:lock w:val="sdtLocked"/>
              </w:sdtPr>
              <w:sdtContent>
                <w:r>
                  <w:rPr>
                    <w:rFonts w:ascii="Manrope" w:hAnsi="Manrope"/>
                    <w:b w:val="0"/>
                    <w:i w:val="0"/>
                    <w:color w:val="606266"/>
                    <w:sz w:val="18"/>
                  </w:rPr>
                  <w:t>Asset data and documentation are useful only when they support equipment, inspections, and operating decisions.</w:t>
                </w:r>
              </w:sdtContent>
            </w:sdt>
          </w:p>
        </w:tc>
      </w:tr>
    </w:tbl>
    <w:p>
      <w:pPr>
        <w:pStyle w:val="Heading1"/>
      </w:pPr>
      <w:r>
        <w:t>08 / Leadership &amp; communication</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content/site.json : website.sections[6].number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C98FAC3E829C4D6F01AF"/>
                <w:alias w:val="WEB_C98FAC3E829C4D6F01AF"/>
                <w:lock w:val="sdtLocked"/>
              </w:sdtPr>
              <w:sdtContent>
                <w:r>
                  <w:rPr>
                    <w:rFonts w:ascii="DM Mono" w:hAnsi="DM Mono"/>
                    <w:b w:val="0"/>
                    <w:i w:val="0"/>
                    <w:color w:val="C01C28"/>
                    <w:sz w:val="16"/>
                  </w:rPr>
                  <w:t>08 / LEADERSHIP &amp; COMMUNICATION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Heading</w:t>
            </w:r>
          </w:p>
          <w:p>
            <w:pPr>
              <w:spacing w:before="0" w:after="60" w:line="252" w:lineRule="auto"/>
            </w:pPr>
            <w:r>
              <w:rPr>
                <w:rFonts w:ascii="Consolas" w:hAnsi="Consolas"/>
                <w:b w:val="0"/>
                <w:i w:val="0"/>
                <w:color w:val="606266"/>
                <w:sz w:val="13"/>
              </w:rPr>
              <w:t>content/site.json : website.sections[6].heading</w:t>
            </w:r>
          </w:p>
          <w:p>
            <w:pPr>
              <w:spacing w:before="0" w:after="40" w:line="252" w:lineRule="auto"/>
            </w:pPr>
            <w:r>
              <w:rPr>
                <w:rFonts w:ascii="Consolas" w:hAnsi="Consolas"/>
                <w:b w:val="0"/>
                <w:i w:val="0"/>
                <w:color w:val="525659"/>
                <w:sz w:val="13"/>
              </w:rPr>
              <w:t>text.site.title | Font "Source Serif 4", "Georgia", serif | Size clamp(2.5rem, 4.6vw, 5.1rem)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EE6966ED8E2731CE55E2"/>
                <w:alias w:val="WEB_EE6966ED8E2731CE55E2"/>
                <w:lock w:val="sdtLocked"/>
              </w:sdtPr>
              <w:sdtContent>
                <w:r>
                  <w:rPr>
                    <w:rFonts w:ascii="Source Serif 4" w:hAnsi="Source Serif 4"/>
                    <w:b/>
                    <w:i w:val="0"/>
                    <w:color w:val="1D1D21"/>
                    <w:sz w:val="60"/>
                  </w:rPr>
                  <w:t>Technical work becomes more useful when the team can act on it.</w:t>
                </w:r>
              </w:sdtContent>
            </w:sdt>
          </w:p>
        </w:tc>
      </w:tr>
    </w:tbl>
    <w:p>
      <w:pPr>
        <w:pStyle w:val="Heading1"/>
      </w:pPr>
      <w:r>
        <w:t>08 / Leadership &amp; communication / Leadership 1</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content/details/website/leadership/leadership_1.json : title</w:t>
            </w:r>
          </w:p>
          <w:p>
            <w:pPr>
              <w:spacing w:before="0" w:after="40" w:line="252" w:lineRule="auto"/>
            </w:pPr>
            <w:r>
              <w:rPr>
                <w:rFonts w:ascii="Consolas" w:hAnsi="Consolas"/>
                <w:b w:val="0"/>
                <w:i w:val="0"/>
                <w:color w:val="525659"/>
                <w:sz w:val="13"/>
              </w:rPr>
              <w:t>text.site.leadership_title | Font "Source Serif 4", "Georgia", serif | Size 1.6rem | Weight 600 | Style normal | Line 1.1 | Tracking -.03em | Transform none</w:t>
            </w:r>
          </w:p>
        </w:tc>
        <w:tc>
          <w:tcPr>
            <w:tcW w:type="dxa" w:w="6660"/>
            <w:tcMar>
              <w:top w:w="80" w:type="dxa"/>
              <w:bottom w:w="80" w:type="dxa"/>
              <w:start w:w="120" w:type="dxa"/>
              <w:end w:w="120" w:type="dxa"/>
            </w:tcMar>
            <w:vAlign w:val="center"/>
            <w:shd w:val="clear" w:color="auto" w:fill="1D1D21"/>
          </w:tcPr>
          <w:p>
            <w:pPr>
              <w:spacing w:before="60" w:after="60" w:line="264" w:lineRule="auto"/>
            </w:pPr>
            <w:sdt>
              <w:sdtPr>
                <w:tag w:val="WEB_C00AB72CDC3E3259DDDD"/>
                <w:alias w:val="WEB_C00AB72CDC3E3259DDDD"/>
                <w:lock w:val="sdtLocked"/>
              </w:sdtPr>
              <w:sdtContent>
                <w:r>
                  <w:rPr>
                    <w:rFonts w:ascii="Source Serif 4" w:hAnsi="Source Serif 4"/>
                    <w:b/>
                    <w:i w:val="0"/>
                    <w:color w:val="E6E8EA"/>
                    <w:sz w:val="38"/>
                  </w:rPr>
                  <w:t>Subsystem coordination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content/details/website/leadership/leadership_1.json : text</w:t>
            </w:r>
          </w:p>
          <w:p>
            <w:pPr>
              <w:spacing w:before="0" w:after="40" w:line="252" w:lineRule="auto"/>
            </w:pPr>
            <w:r>
              <w:rPr>
                <w:rFonts w:ascii="Consolas" w:hAnsi="Consolas"/>
                <w:b w:val="0"/>
                <w:i w:val="0"/>
                <w:color w:val="525659"/>
                <w:sz w:val="13"/>
              </w:rPr>
              <w:t>text.site.experience_body | Font "Manrope", "Arial", sans-serif | Size .95rem | Weight 400 | Style normal | Line 1.65 | Tracking normal | Transform none</w:t>
            </w:r>
          </w:p>
        </w:tc>
        <w:tc>
          <w:tcPr>
            <w:tcW w:type="dxa" w:w="6660"/>
            <w:tcMar>
              <w:top w:w="80" w:type="dxa"/>
              <w:bottom w:w="80" w:type="dxa"/>
              <w:start w:w="120" w:type="dxa"/>
              <w:end w:w="120" w:type="dxa"/>
            </w:tcMar>
            <w:vAlign w:val="center"/>
            <w:shd w:val="clear" w:color="auto" w:fill="1D1D21"/>
          </w:tcPr>
          <w:p>
            <w:pPr>
              <w:spacing w:before="60" w:after="60" w:line="396" w:lineRule="auto"/>
            </w:pPr>
            <w:sdt>
              <w:sdtPr>
                <w:tag w:val="WEB_D8F5CA491CFF518A47E4"/>
                <w:alias w:val="WEB_D8F5CA491CFF518A47E4"/>
                <w:lock w:val="sdtLocked"/>
              </w:sdtPr>
              <w:sdtContent>
                <w:r>
                  <w:rPr>
                    <w:rFonts w:ascii="Manrope" w:hAnsi="Manrope"/>
                    <w:b w:val="0"/>
                    <w:i w:val="0"/>
                    <w:color w:val="D1D5DB"/>
                    <w:sz w:val="22"/>
                  </w:rPr>
                  <w:t>As Formula EV’s Low Voltage Electronics Lead, coordinate electrical planning with the mechanical and software constraints around the Formula UA27 vehicle.</w:t>
                </w:r>
              </w:sdtContent>
            </w:sdt>
          </w:p>
        </w:tc>
      </w:tr>
    </w:tbl>
    <w:p>
      <w:pPr>
        <w:pStyle w:val="Heading1"/>
      </w:pPr>
      <w:r>
        <w:t>08 / Leadership &amp; communication / Leadership 2</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content/details/website/leadership/leadership_2.json : title</w:t>
            </w:r>
          </w:p>
          <w:p>
            <w:pPr>
              <w:spacing w:before="0" w:after="40" w:line="252" w:lineRule="auto"/>
            </w:pPr>
            <w:r>
              <w:rPr>
                <w:rFonts w:ascii="Consolas" w:hAnsi="Consolas"/>
                <w:b w:val="0"/>
                <w:i w:val="0"/>
                <w:color w:val="525659"/>
                <w:sz w:val="13"/>
              </w:rPr>
              <w:t>text.site.leadership_title | Font "Source Serif 4", "Georgia", serif | Size 1.6rem | Weight 600 | Style normal | Line 1.1 | Tracking -.03em | Transform none</w:t>
            </w:r>
          </w:p>
        </w:tc>
        <w:tc>
          <w:tcPr>
            <w:tcW w:type="dxa" w:w="6660"/>
            <w:tcMar>
              <w:top w:w="80" w:type="dxa"/>
              <w:bottom w:w="80" w:type="dxa"/>
              <w:start w:w="120" w:type="dxa"/>
              <w:end w:w="120" w:type="dxa"/>
            </w:tcMar>
            <w:vAlign w:val="center"/>
            <w:shd w:val="clear" w:color="auto" w:fill="1D1D21"/>
          </w:tcPr>
          <w:p>
            <w:pPr>
              <w:spacing w:before="60" w:after="60" w:line="264" w:lineRule="auto"/>
            </w:pPr>
            <w:sdt>
              <w:sdtPr>
                <w:tag w:val="WEB_C7BD0CBF9EE4ABA5F478"/>
                <w:alias w:val="WEB_C7BD0CBF9EE4ABA5F478"/>
                <w:lock w:val="sdtLocked"/>
              </w:sdtPr>
              <w:sdtContent>
                <w:r>
                  <w:rPr>
                    <w:rFonts w:ascii="Source Serif 4" w:hAnsi="Source Serif 4"/>
                    <w:b/>
                    <w:i w:val="0"/>
                    <w:color w:val="E6E8EA"/>
                    <w:sz w:val="38"/>
                  </w:rPr>
                  <w:t>Engineering communication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content/details/website/leadership/leadership_2.json : text</w:t>
            </w:r>
          </w:p>
          <w:p>
            <w:pPr>
              <w:spacing w:before="0" w:after="40" w:line="252" w:lineRule="auto"/>
            </w:pPr>
            <w:r>
              <w:rPr>
                <w:rFonts w:ascii="Consolas" w:hAnsi="Consolas"/>
                <w:b w:val="0"/>
                <w:i w:val="0"/>
                <w:color w:val="525659"/>
                <w:sz w:val="13"/>
              </w:rPr>
              <w:t>text.site.experience_body | Font "Manrope", "Arial", sans-serif | Size .95rem | Weight 400 | Style normal | Line 1.65 | Tracking normal | Transform none</w:t>
            </w:r>
          </w:p>
        </w:tc>
        <w:tc>
          <w:tcPr>
            <w:tcW w:type="dxa" w:w="6660"/>
            <w:tcMar>
              <w:top w:w="80" w:type="dxa"/>
              <w:bottom w:w="80" w:type="dxa"/>
              <w:start w:w="120" w:type="dxa"/>
              <w:end w:w="120" w:type="dxa"/>
            </w:tcMar>
            <w:vAlign w:val="center"/>
            <w:shd w:val="clear" w:color="auto" w:fill="1D1D21"/>
          </w:tcPr>
          <w:p>
            <w:pPr>
              <w:spacing w:before="60" w:after="60" w:line="396" w:lineRule="auto"/>
            </w:pPr>
            <w:sdt>
              <w:sdtPr>
                <w:tag w:val="WEB_9BA9BE303217C6B55289"/>
                <w:alias w:val="WEB_9BA9BE303217C6B55289"/>
                <w:lock w:val="sdtLocked"/>
              </w:sdtPr>
              <w:sdtContent>
                <w:r>
                  <w:rPr>
                    <w:rFonts w:ascii="Manrope" w:hAnsi="Manrope"/>
                    <w:b w:val="0"/>
                    <w:i w:val="0"/>
                    <w:color w:val="D1D5DB"/>
                    <w:sz w:val="22"/>
                  </w:rPr>
                  <w:t>Built dashboards, inspection scopes, lifecycle summaries, and technical deliverables that turn source data and engineering judgement into work others can review and use.</w:t>
                </w:r>
              </w:sdtContent>
            </w:sdt>
          </w:p>
        </w:tc>
      </w:tr>
    </w:tbl>
    <w:p>
      <w:pPr>
        <w:pStyle w:val="Heading1"/>
      </w:pPr>
      <w:r>
        <w:t>08 / Leadership &amp; communication / Leadership 3</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content/details/website/leadership/leadership_3.json : title</w:t>
            </w:r>
          </w:p>
          <w:p>
            <w:pPr>
              <w:spacing w:before="0" w:after="40" w:line="252" w:lineRule="auto"/>
            </w:pPr>
            <w:r>
              <w:rPr>
                <w:rFonts w:ascii="Consolas" w:hAnsi="Consolas"/>
                <w:b w:val="0"/>
                <w:i w:val="0"/>
                <w:color w:val="525659"/>
                <w:sz w:val="13"/>
              </w:rPr>
              <w:t>text.site.leadership_title | Font "Source Serif 4", "Georgia", serif | Size 1.6rem | Weight 600 | Style normal | Line 1.1 | Tracking -.03em | Transform none</w:t>
            </w:r>
          </w:p>
        </w:tc>
        <w:tc>
          <w:tcPr>
            <w:tcW w:type="dxa" w:w="6660"/>
            <w:tcMar>
              <w:top w:w="80" w:type="dxa"/>
              <w:bottom w:w="80" w:type="dxa"/>
              <w:start w:w="120" w:type="dxa"/>
              <w:end w:w="120" w:type="dxa"/>
            </w:tcMar>
            <w:vAlign w:val="center"/>
            <w:shd w:val="clear" w:color="auto" w:fill="1D1D21"/>
          </w:tcPr>
          <w:p>
            <w:pPr>
              <w:spacing w:before="60" w:after="60" w:line="264" w:lineRule="auto"/>
            </w:pPr>
            <w:sdt>
              <w:sdtPr>
                <w:tag w:val="WEB_BAF39034439ABD2452F0"/>
                <w:alias w:val="WEB_BAF39034439ABD2452F0"/>
                <w:lock w:val="sdtLocked"/>
              </w:sdtPr>
              <w:sdtContent>
                <w:r>
                  <w:rPr>
                    <w:rFonts w:ascii="Source Serif 4" w:hAnsi="Source Serif 4"/>
                    <w:b/>
                    <w:i w:val="0"/>
                    <w:color w:val="E6E8EA"/>
                    <w:sz w:val="38"/>
                  </w:rPr>
                  <w:t>Student leadership</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content/details/website/leadership/leadership_3.json : text</w:t>
            </w:r>
          </w:p>
          <w:p>
            <w:pPr>
              <w:spacing w:before="0" w:after="40" w:line="252" w:lineRule="auto"/>
            </w:pPr>
            <w:r>
              <w:rPr>
                <w:rFonts w:ascii="Consolas" w:hAnsi="Consolas"/>
                <w:b w:val="0"/>
                <w:i w:val="0"/>
                <w:color w:val="525659"/>
                <w:sz w:val="13"/>
              </w:rPr>
              <w:t>text.site.experience_body | Font "Manrope", "Arial", sans-serif | Size .95rem | Weight 400 | Style normal | Line 1.65 | Tracking normal | Transform none</w:t>
            </w:r>
          </w:p>
        </w:tc>
        <w:tc>
          <w:tcPr>
            <w:tcW w:type="dxa" w:w="6660"/>
            <w:tcMar>
              <w:top w:w="80" w:type="dxa"/>
              <w:bottom w:w="80" w:type="dxa"/>
              <w:start w:w="120" w:type="dxa"/>
              <w:end w:w="120" w:type="dxa"/>
            </w:tcMar>
            <w:vAlign w:val="center"/>
            <w:shd w:val="clear" w:color="auto" w:fill="1D1D21"/>
          </w:tcPr>
          <w:p>
            <w:pPr>
              <w:spacing w:before="60" w:after="60" w:line="396" w:lineRule="auto"/>
            </w:pPr>
            <w:sdt>
              <w:sdtPr>
                <w:tag w:val="WEB_B0328499E8DF0ECCBED3"/>
                <w:alias w:val="WEB_B0328499E8DF0ECCBED3"/>
                <w:lock w:val="sdtLocked"/>
              </w:sdtPr>
              <w:sdtContent>
                <w:r>
                  <w:rPr>
                    <w:rFonts w:ascii="Manrope" w:hAnsi="Manrope"/>
                    <w:b w:val="0"/>
                    <w:i w:val="0"/>
                    <w:color w:val="D1D5DB"/>
                    <w:sz w:val="22"/>
                  </w:rPr>
                  <w:t>Engineering Student Engagement Leader and recipient of the Undergraduate Student Leadership Award (2024–2025).</w:t>
                </w:r>
              </w:sdtContent>
            </w:sdt>
          </w:p>
        </w:tc>
      </w:tr>
    </w:tbl>
    <w:p>
      <w:pPr>
        <w:pStyle w:val="Heading1"/>
      </w:pPr>
      <w:r>
        <w:t>09 / Hands-on learning</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content/site.json : website.sections[7].number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0222E7C94B0B16E8867F"/>
                <w:alias w:val="WEB_0222E7C94B0B16E8867F"/>
                <w:lock w:val="sdtLocked"/>
              </w:sdtPr>
              <w:sdtContent>
                <w:r>
                  <w:rPr>
                    <w:rFonts w:ascii="DM Mono" w:hAnsi="DM Mono"/>
                    <w:b w:val="0"/>
                    <w:i w:val="0"/>
                    <w:color w:val="C01C28"/>
                    <w:sz w:val="16"/>
                  </w:rPr>
                  <w:t>09 / HANDS-ON LEARNING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Heading</w:t>
            </w:r>
          </w:p>
          <w:p>
            <w:pPr>
              <w:spacing w:before="0" w:after="60" w:line="252" w:lineRule="auto"/>
            </w:pPr>
            <w:r>
              <w:rPr>
                <w:rFonts w:ascii="Consolas" w:hAnsi="Consolas"/>
                <w:b w:val="0"/>
                <w:i w:val="0"/>
                <w:color w:val="606266"/>
                <w:sz w:val="13"/>
              </w:rPr>
              <w:t>content/site.json : website.sections[7].heading</w:t>
            </w:r>
          </w:p>
          <w:p>
            <w:pPr>
              <w:spacing w:before="0" w:after="40" w:line="252" w:lineRule="auto"/>
            </w:pPr>
            <w:r>
              <w:rPr>
                <w:rFonts w:ascii="Consolas" w:hAnsi="Consolas"/>
                <w:b w:val="0"/>
                <w:i w:val="0"/>
                <w:color w:val="525659"/>
                <w:sz w:val="13"/>
              </w:rPr>
              <w:t>text.site.title | Font "Source Serif 4", "Georgia", serif | Size clamp(2.5rem, 4.6vw, 5.1rem)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34B927235E8EA6A61BC8"/>
                <w:alias w:val="WEB_34B927235E8EA6A61BC8"/>
                <w:lock w:val="sdtLocked"/>
              </w:sdtPr>
              <w:sdtContent>
                <w:r>
                  <w:rPr>
                    <w:rFonts w:ascii="Source Serif 4" w:hAnsi="Source Serif 4"/>
                    <w:b/>
                    <w:i w:val="0"/>
                    <w:color w:val="1D1D21"/>
                    <w:sz w:val="60"/>
                  </w:rPr>
                  <w:t>Materials and fabrication beyond the job description.</w:t>
                </w:r>
              </w:sdtContent>
            </w:sdt>
          </w:p>
        </w:tc>
      </w:tr>
    </w:tbl>
    <w:p>
      <w:pPr>
        <w:pStyle w:val="Heading1"/>
      </w:pPr>
      <w:r>
        <w:t>09 / Hands-on learning / Build 1</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w:t>
            </w:r>
          </w:p>
          <w:p>
            <w:pPr>
              <w:spacing w:before="0" w:after="60" w:line="252" w:lineRule="auto"/>
            </w:pPr>
            <w:r>
              <w:rPr>
                <w:rFonts w:ascii="Consolas" w:hAnsi="Consolas"/>
                <w:b w:val="0"/>
                <w:i w:val="0"/>
                <w:color w:val="606266"/>
                <w:sz w:val="13"/>
              </w:rPr>
              <w:t>content/assets/asset-record.json : images.image_13.alt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D64B2A8FFC43DF948DFF"/>
                <w:alias w:val="WEB_D64B2A8FFC43DF948DFF"/>
                <w:lock w:val="sdtLocked"/>
              </w:sdtPr>
              <w:sdtContent>
                <w:r>
                  <w:rPr>
                    <w:rFonts w:ascii="Manrope" w:hAnsi="Manrope"/>
                    <w:b w:val="0"/>
                    <w:i w:val="0"/>
                    <w:color w:val="606266"/>
                    <w:sz w:val="18"/>
                  </w:rPr>
                  <w:t>Forged knife blade being shaped in a workshop</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content/assets/asset-record.json : images.image_13.title</w:t>
            </w:r>
          </w:p>
          <w:p>
            <w:pPr>
              <w:spacing w:before="0" w:after="40" w:line="252" w:lineRule="auto"/>
            </w:pPr>
            <w:r>
              <w:rPr>
                <w:rFonts w:ascii="Consolas" w:hAnsi="Consolas"/>
                <w:b w:val="0"/>
                <w:i w:val="0"/>
                <w:color w:val="525659"/>
                <w:sz w:val="13"/>
              </w:rPr>
              <w:t>text.site.personal_title | Font "Source Serif 4", "Georgia", serif | Size 1.35rem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CFFD582CE95A50F540EF"/>
                <w:alias w:val="WEB_CFFD582CE95A50F540EF"/>
                <w:lock w:val="sdtLocked"/>
              </w:sdtPr>
              <w:sdtContent>
                <w:r>
                  <w:rPr>
                    <w:rFonts w:ascii="Source Serif 4" w:hAnsi="Source Serif 4"/>
                    <w:b/>
                    <w:i w:val="0"/>
                    <w:color w:val="1D1D21"/>
                    <w:sz w:val="32"/>
                  </w:rPr>
                  <w:t>Knife forging</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content/details/website/personal-builds/build_1.json : text</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F0FA0F0C743233462A1A"/>
                <w:alias w:val="WEB_F0FA0F0C743233462A1A"/>
                <w:lock w:val="sdtLocked"/>
              </w:sdtPr>
              <w:sdtContent>
                <w:r>
                  <w:rPr>
                    <w:rFonts w:ascii="Manrope" w:hAnsi="Manrope"/>
                    <w:b w:val="0"/>
                    <w:i w:val="0"/>
                    <w:color w:val="606266"/>
                    <w:sz w:val="20"/>
                  </w:rPr>
                  <w:t>A Father’s Day forging project focused on shaping, heat response, grinding, and finish work.</w:t>
                </w:r>
              </w:sdtContent>
            </w:sdt>
          </w:p>
        </w:tc>
      </w:tr>
    </w:tbl>
    <w:p>
      <w:pPr>
        <w:pStyle w:val="Heading1"/>
      </w:pPr>
      <w:r>
        <w:t>09 / Hands-on learning / Build 2</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w:t>
            </w:r>
          </w:p>
          <w:p>
            <w:pPr>
              <w:spacing w:before="0" w:after="60" w:line="252" w:lineRule="auto"/>
            </w:pPr>
            <w:r>
              <w:rPr>
                <w:rFonts w:ascii="Consolas" w:hAnsi="Consolas"/>
                <w:b w:val="0"/>
                <w:i w:val="0"/>
                <w:color w:val="606266"/>
                <w:sz w:val="13"/>
              </w:rPr>
              <w:t>content/assets/asset-record.json : images.image_14.alt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4D0DB275614B03B4CE66"/>
                <w:alias w:val="WEB_4D0DB275614B03B4CE66"/>
                <w:lock w:val="sdtLocked"/>
              </w:sdtPr>
              <w:sdtContent>
                <w:r>
                  <w:rPr>
                    <w:rFonts w:ascii="Manrope" w:hAnsi="Manrope"/>
                    <w:b w:val="0"/>
                    <w:i w:val="0"/>
                    <w:color w:val="606266"/>
                    <w:sz w:val="18"/>
                  </w:rPr>
                  <w:t>Green handmade composite skateboard deck</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content/assets/asset-record.json : images.image_14.title</w:t>
            </w:r>
          </w:p>
          <w:p>
            <w:pPr>
              <w:spacing w:before="0" w:after="40" w:line="252" w:lineRule="auto"/>
            </w:pPr>
            <w:r>
              <w:rPr>
                <w:rFonts w:ascii="Consolas" w:hAnsi="Consolas"/>
                <w:b w:val="0"/>
                <w:i w:val="0"/>
                <w:color w:val="525659"/>
                <w:sz w:val="13"/>
              </w:rPr>
              <w:t>text.site.personal_title | Font "Source Serif 4", "Georgia", serif | Size 1.35rem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6F7145A64A60D7FA63B3"/>
                <w:alias w:val="WEB_6F7145A64A60D7FA63B3"/>
                <w:lock w:val="sdtLocked"/>
              </w:sdtPr>
              <w:sdtContent>
                <w:r>
                  <w:rPr>
                    <w:rFonts w:ascii="Source Serif 4" w:hAnsi="Source Serif 4"/>
                    <w:b/>
                    <w:i w:val="0"/>
                    <w:color w:val="1D1D21"/>
                    <w:sz w:val="32"/>
                  </w:rPr>
                  <w:t>Composite skateboard deck</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content/details/website/personal-builds/build_2.json : text</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3B9BB22A7F8E2C4BF43B"/>
                <w:alias w:val="WEB_3B9BB22A7F8E2C4BF43B"/>
                <w:lock w:val="sdtLocked"/>
              </w:sdtPr>
              <w:sdtContent>
                <w:r>
                  <w:rPr>
                    <w:rFonts w:ascii="Manrope" w:hAnsi="Manrope"/>
                    <w:b w:val="0"/>
                    <w:i w:val="0"/>
                    <w:color w:val="606266"/>
                    <w:sz w:val="20"/>
                  </w:rPr>
                  <w:t>Hands-on learning in lamination and fiberglass layup, including a deck with sealed-in aluminum.</w:t>
                </w:r>
              </w:sdtContent>
            </w:sdt>
          </w:p>
        </w:tc>
      </w:tr>
    </w:tbl>
    <w:p>
      <w:pPr>
        <w:pStyle w:val="Heading1"/>
      </w:pPr>
      <w:r>
        <w:t>09 / Hands-on learning / Build 3</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Alt</w:t>
            </w:r>
          </w:p>
          <w:p>
            <w:pPr>
              <w:spacing w:before="0" w:after="60" w:line="252" w:lineRule="auto"/>
            </w:pPr>
            <w:r>
              <w:rPr>
                <w:rFonts w:ascii="Consolas" w:hAnsi="Consolas"/>
                <w:b w:val="0"/>
                <w:i w:val="0"/>
                <w:color w:val="606266"/>
                <w:sz w:val="13"/>
              </w:rPr>
              <w:t>content/assets/asset-record.json : images.image_15.alt</w:t>
            </w:r>
          </w:p>
          <w:p>
            <w:pPr>
              <w:spacing w:before="0" w:after="40" w:line="252" w:lineRule="auto"/>
            </w:pPr>
            <w:r>
              <w:rPr>
                <w:rFonts w:ascii="Consolas" w:hAnsi="Consolas"/>
                <w:b w:val="0"/>
                <w:i w:val="0"/>
                <w:color w:val="525659"/>
                <w:sz w:val="13"/>
              </w:rPr>
              <w:t>text.site.figure_note | Font "Manrope", "Arial", sans-serif | Size .76rem | Weight 400 | Style normal | Line 1.52 | Tracking normal | Transform none</w:t>
            </w:r>
          </w:p>
        </w:tc>
        <w:tc>
          <w:tcPr>
            <w:tcW w:type="dxa" w:w="6660"/>
            <w:tcMar>
              <w:top w:w="80" w:type="dxa"/>
              <w:bottom w:w="80" w:type="dxa"/>
              <w:start w:w="120" w:type="dxa"/>
              <w:end w:w="120" w:type="dxa"/>
            </w:tcMar>
            <w:vAlign w:val="center"/>
            <w:shd w:val="clear" w:color="auto" w:fill="E6E8EA"/>
          </w:tcPr>
          <w:p>
            <w:pPr>
              <w:spacing w:before="60" w:after="60" w:line="365" w:lineRule="auto"/>
            </w:pPr>
            <w:sdt>
              <w:sdtPr>
                <w:tag w:val="WEB_B419B30A7E01ECC15371"/>
                <w:alias w:val="WEB_B419B30A7E01ECC15371"/>
                <w:lock w:val="sdtLocked"/>
              </w:sdtPr>
              <w:sdtContent>
                <w:r>
                  <w:rPr>
                    <w:rFonts w:ascii="Manrope" w:hAnsi="Manrope"/>
                    <w:b w:val="0"/>
                    <w:i w:val="0"/>
                    <w:color w:val="606266"/>
                    <w:sz w:val="18"/>
                  </w:rPr>
                  <w:t>Handmade leather tool carrier used in a workshop</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Title</w:t>
            </w:r>
          </w:p>
          <w:p>
            <w:pPr>
              <w:spacing w:before="0" w:after="60" w:line="252" w:lineRule="auto"/>
            </w:pPr>
            <w:r>
              <w:rPr>
                <w:rFonts w:ascii="Consolas" w:hAnsi="Consolas"/>
                <w:b w:val="0"/>
                <w:i w:val="0"/>
                <w:color w:val="606266"/>
                <w:sz w:val="13"/>
              </w:rPr>
              <w:t>content/assets/asset-record.json : images.image_15.title</w:t>
            </w:r>
          </w:p>
          <w:p>
            <w:pPr>
              <w:spacing w:before="0" w:after="40" w:line="252" w:lineRule="auto"/>
            </w:pPr>
            <w:r>
              <w:rPr>
                <w:rFonts w:ascii="Consolas" w:hAnsi="Consolas"/>
                <w:b w:val="0"/>
                <w:i w:val="0"/>
                <w:color w:val="525659"/>
                <w:sz w:val="13"/>
              </w:rPr>
              <w:t>text.site.personal_title | Font "Source Serif 4", "Georgia", serif | Size 1.35rem | Weight 600 | Style normal | Line 1.1 | Tracking -.03em | Transform none</w:t>
            </w:r>
          </w:p>
        </w:tc>
        <w:tc>
          <w:tcPr>
            <w:tcW w:type="dxa" w:w="6660"/>
            <w:tcMar>
              <w:top w:w="80" w:type="dxa"/>
              <w:bottom w:w="80" w:type="dxa"/>
              <w:start w:w="120" w:type="dxa"/>
              <w:end w:w="120" w:type="dxa"/>
            </w:tcMar>
            <w:vAlign w:val="center"/>
            <w:shd w:val="clear" w:color="auto" w:fill="E6E8EA"/>
          </w:tcPr>
          <w:p>
            <w:pPr>
              <w:spacing w:before="60" w:after="60" w:line="264" w:lineRule="auto"/>
            </w:pPr>
            <w:sdt>
              <w:sdtPr>
                <w:tag w:val="WEB_A0AE5208D1DEC6A3D07A"/>
                <w:alias w:val="WEB_A0AE5208D1DEC6A3D07A"/>
                <w:lock w:val="sdtLocked"/>
              </w:sdtPr>
              <w:sdtContent>
                <w:r>
                  <w:rPr>
                    <w:rFonts w:ascii="Source Serif 4" w:hAnsi="Source Serif 4"/>
                    <w:b/>
                    <w:i w:val="0"/>
                    <w:color w:val="1D1D21"/>
                    <w:sz w:val="32"/>
                  </w:rPr>
                  <w:t>Tool carrier</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Text</w:t>
            </w:r>
          </w:p>
          <w:p>
            <w:pPr>
              <w:spacing w:before="0" w:after="60" w:line="252" w:lineRule="auto"/>
            </w:pPr>
            <w:r>
              <w:rPr>
                <w:rFonts w:ascii="Consolas" w:hAnsi="Consolas"/>
                <w:b w:val="0"/>
                <w:i w:val="0"/>
                <w:color w:val="606266"/>
                <w:sz w:val="13"/>
              </w:rPr>
              <w:t>content/details/website/personal-builds/build_3.json : text</w:t>
            </w:r>
          </w:p>
          <w:p>
            <w:pPr>
              <w:spacing w:before="0" w:after="40" w:line="252" w:lineRule="auto"/>
            </w:pPr>
            <w:r>
              <w:rPr>
                <w:rFonts w:ascii="Consolas" w:hAnsi="Consolas"/>
                <w:b w:val="0"/>
                <w:i w:val="0"/>
                <w:color w:val="525659"/>
                <w:sz w:val="13"/>
              </w:rPr>
              <w:t>text.site.skill_item | Font "Manrope", "Arial", sans-serif | Size .86rem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BEDDB1D1EBD13A45B161"/>
                <w:alias w:val="WEB_BEDDB1D1EBD13A45B161"/>
                <w:lock w:val="sdtLocked"/>
              </w:sdtPr>
              <w:sdtContent>
                <w:r>
                  <w:rPr>
                    <w:rFonts w:ascii="Manrope" w:hAnsi="Manrope"/>
                    <w:b w:val="0"/>
                    <w:i w:val="0"/>
                    <w:color w:val="606266"/>
                    <w:sz w:val="20"/>
                  </w:rPr>
                  <w:t>A durable shop aid designed and built to keep common hand tools organised during repeated panel work.</w:t>
                </w:r>
              </w:sdtContent>
            </w:sdt>
          </w:p>
        </w:tc>
      </w:tr>
    </w:tbl>
    <w:p>
      <w:pPr>
        <w:pStyle w:val="Heading1"/>
      </w:pPr>
      <w:r>
        <w:t>10 / Contact</w:t>
      </w:r>
    </w:p>
    <w:tbl>
      <w:tblPr>
        <w:tblW w:type="dxa" w:w="9360"/>
        <w:tblLayout w:type="fixed"/>
        <w:tblLook w:firstColumn="1" w:firstRow="1" w:lastColumn="0" w:lastRow="0" w:noHBand="0" w:noVBand="1" w:val="04A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6660"/>
      </w:tblGrid>
      <w:tr>
        <w:trPr>
          <w:tblHeader/>
        </w:trPr>
        <w:tc>
          <w:tcPr>
            <w:tcW w:type="dxa" w:w="270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SOURCE &amp; FORMAT CONTEXT</w:t>
            </w:r>
          </w:p>
        </w:tc>
        <w:tc>
          <w:tcPr>
            <w:tcW w:type="dxa" w:w="6660"/>
            <w:tcMar>
              <w:top w:w="80" w:type="dxa"/>
              <w:bottom w:w="80" w:type="dxa"/>
              <w:start w:w="120" w:type="dxa"/>
              <w:end w:w="120" w:type="dxa"/>
            </w:tcMar>
            <w:shd w:val="clear" w:color="auto" w:fill="9E1B22"/>
            <w:vAlign w:val="center"/>
          </w:tcPr>
          <w:p>
            <w:pPr>
              <w:spacing w:before="20" w:after="20" w:line="240" w:lineRule="auto"/>
            </w:pPr>
            <w:r>
              <w:rPr>
                <w:rFonts w:ascii="DM Mono" w:hAnsi="DM Mono"/>
                <w:b/>
                <w:i w:val="0"/>
                <w:color w:val="E6E8EA"/>
                <w:sz w:val="15"/>
              </w:rPr>
              <w:t>EDITABLE WEBSITE COPY</w:t>
            </w:r>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Number</w:t>
            </w:r>
          </w:p>
          <w:p>
            <w:pPr>
              <w:spacing w:before="0" w:after="60" w:line="252" w:lineRule="auto"/>
            </w:pPr>
            <w:r>
              <w:rPr>
                <w:rFonts w:ascii="Consolas" w:hAnsi="Consolas"/>
                <w:b w:val="0"/>
                <w:i w:val="0"/>
                <w:color w:val="606266"/>
                <w:sz w:val="13"/>
              </w:rPr>
              <w:t>content/details/website/contact.json : number</w:t>
            </w:r>
          </w:p>
          <w:p>
            <w:pPr>
              <w:spacing w:before="0" w:after="40" w:line="252" w:lineRule="auto"/>
            </w:pPr>
            <w:r>
              <w:rPr>
                <w:rFonts w:ascii="Consolas" w:hAnsi="Consolas"/>
                <w:b w:val="0"/>
                <w:i w:val="0"/>
                <w:color w:val="525659"/>
                <w:sz w:val="13"/>
              </w:rPr>
              <w:t>text.site.label | Font "DM Mono", "Consolas", monospace | Size .68rem | Weight 500 | Style normal | Line 1.35 | Tracking .095em | Transform uppercase</w:t>
            </w:r>
          </w:p>
        </w:tc>
        <w:tc>
          <w:tcPr>
            <w:tcW w:type="dxa" w:w="6660"/>
            <w:tcMar>
              <w:top w:w="80" w:type="dxa"/>
              <w:bottom w:w="80" w:type="dxa"/>
              <w:start w:w="120" w:type="dxa"/>
              <w:end w:w="120" w:type="dxa"/>
            </w:tcMar>
            <w:vAlign w:val="center"/>
            <w:shd w:val="clear" w:color="auto" w:fill="E6E8EA"/>
          </w:tcPr>
          <w:p>
            <w:pPr>
              <w:spacing w:before="60" w:after="60" w:line="324" w:lineRule="auto"/>
            </w:pPr>
            <w:sdt>
              <w:sdtPr>
                <w:tag w:val="WEB_2D701C21AB224DEEF9FF"/>
                <w:alias w:val="WEB_2D701C21AB224DEEF9FF"/>
                <w:lock w:val="sdtLocked"/>
              </w:sdtPr>
              <w:sdtContent>
                <w:r>
                  <w:rPr>
                    <w:rFonts w:ascii="DM Mono" w:hAnsi="DM Mono"/>
                    <w:b w:val="0"/>
                    <w:i w:val="0"/>
                    <w:color w:val="C01C28"/>
                    <w:sz w:val="16"/>
                  </w:rPr>
                  <w:t>10 / CONTACT</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Heading</w:t>
            </w:r>
          </w:p>
          <w:p>
            <w:pPr>
              <w:spacing w:before="0" w:after="60" w:line="252" w:lineRule="auto"/>
            </w:pPr>
            <w:r>
              <w:rPr>
                <w:rFonts w:ascii="Consolas" w:hAnsi="Consolas"/>
                <w:b w:val="0"/>
                <w:i w:val="0"/>
                <w:color w:val="606266"/>
                <w:sz w:val="13"/>
              </w:rPr>
              <w:t>content/details/website/contact.json : heading</w:t>
            </w:r>
          </w:p>
          <w:p>
            <w:pPr>
              <w:spacing w:before="0" w:after="40" w:line="252" w:lineRule="auto"/>
            </w:pPr>
            <w:r>
              <w:rPr>
                <w:rFonts w:ascii="Consolas" w:hAnsi="Consolas"/>
                <w:b w:val="0"/>
                <w:i w:val="0"/>
                <w:color w:val="525659"/>
                <w:sz w:val="13"/>
              </w:rPr>
              <w:t>text.site.contact_title | Font "Source Serif 4", "Georgia", serif | Size clamp(2.8rem, 5.2vw, 5.7rem) | Weight 600 | Style normal | Line .99 | Tracking -.055em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3B8868622F050162CD89"/>
                <w:alias w:val="WEB_3B8868622F050162CD89"/>
                <w:lock w:val="sdtLocked"/>
              </w:sdtPr>
              <w:sdtContent>
                <w:r>
                  <w:rPr>
                    <w:rFonts w:ascii="Source Serif 4" w:hAnsi="Source Serif 4"/>
                    <w:b/>
                    <w:i w:val="0"/>
                    <w:color w:val="1D1D21"/>
                    <w:sz w:val="67"/>
                  </w:rPr>
                  <w:t>Open to automotive, vehicle-systems, manufacturing, and product-development opportunities.</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Lead</w:t>
            </w:r>
          </w:p>
          <w:p>
            <w:pPr>
              <w:spacing w:before="0" w:after="60" w:line="252" w:lineRule="auto"/>
            </w:pPr>
            <w:r>
              <w:rPr>
                <w:rFonts w:ascii="Consolas" w:hAnsi="Consolas"/>
                <w:b w:val="0"/>
                <w:i w:val="0"/>
                <w:color w:val="606266"/>
                <w:sz w:val="13"/>
              </w:rPr>
              <w:t>content/details/website/contact.json : lead</w:t>
            </w:r>
          </w:p>
          <w:p>
            <w:pPr>
              <w:spacing w:before="0" w:after="40" w:line="252" w:lineRule="auto"/>
            </w:pPr>
            <w:r>
              <w:rPr>
                <w:rFonts w:ascii="Consolas" w:hAnsi="Consolas"/>
                <w:b w:val="0"/>
                <w:i w:val="0"/>
                <w:color w:val="525659"/>
                <w:sz w:val="13"/>
              </w:rPr>
              <w:t>text.site.contact_lead | Font "Manrope", "Arial", sans-serif | Size 1.12rem | Weight 400 | Style normal | Line 1.65 | Tracking normal | Transform none</w:t>
            </w:r>
          </w:p>
        </w:tc>
        <w:tc>
          <w:tcPr>
            <w:tcW w:type="dxa" w:w="6660"/>
            <w:tcMar>
              <w:top w:w="80" w:type="dxa"/>
              <w:bottom w:w="80" w:type="dxa"/>
              <w:start w:w="120" w:type="dxa"/>
              <w:end w:w="120" w:type="dxa"/>
            </w:tcMar>
            <w:vAlign w:val="center"/>
            <w:shd w:val="clear" w:color="auto" w:fill="E6E8EA"/>
          </w:tcPr>
          <w:p>
            <w:pPr>
              <w:spacing w:before="60" w:after="60" w:line="396" w:lineRule="auto"/>
            </w:pPr>
            <w:sdt>
              <w:sdtPr>
                <w:tag w:val="WEB_2A2491D1958AE1118FEC"/>
                <w:alias w:val="WEB_2A2491D1958AE1118FEC"/>
                <w:lock w:val="sdtLocked"/>
              </w:sdtPr>
              <w:sdtContent>
                <w:r>
                  <w:rPr>
                    <w:rFonts w:ascii="Manrope" w:hAnsi="Manrope"/>
                    <w:b w:val="0"/>
                    <w:i w:val="0"/>
                    <w:color w:val="606266"/>
                    <w:sz w:val="26"/>
                  </w:rPr>
                  <w:t>For engineering internships, co-ops, and early-career roles, I would be glad to share more context on the systems, decisions, and evidence shown here.</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1</w:t>
            </w:r>
          </w:p>
          <w:p>
            <w:pPr>
              <w:spacing w:before="0" w:after="60" w:line="252" w:lineRule="auto"/>
            </w:pPr>
            <w:r>
              <w:rPr>
                <w:rFonts w:ascii="Consolas" w:hAnsi="Consolas"/>
                <w:b w:val="0"/>
                <w:i w:val="0"/>
                <w:color w:val="606266"/>
                <w:sz w:val="13"/>
              </w:rPr>
              <w:t>content/details/website/contact.json : links[0].label</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9FC362CDB8251F553E78"/>
                <w:alias w:val="WEB_9FC362CDB8251F553E78"/>
                <w:lock w:val="sdtLocked"/>
              </w:sdtPr>
              <w:sdtContent>
                <w:r>
                  <w:rPr>
                    <w:rFonts w:ascii="DM Mono" w:hAnsi="DM Mono"/>
                    <w:b w:val="0"/>
                    <w:i w:val="0"/>
                    <w:color w:val="1D1D21"/>
                    <w:sz w:val="18"/>
                  </w:rPr>
                  <w:t>Email Ashwin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2</w:t>
            </w:r>
          </w:p>
          <w:p>
            <w:pPr>
              <w:spacing w:before="0" w:after="60" w:line="252" w:lineRule="auto"/>
            </w:pPr>
            <w:r>
              <w:rPr>
                <w:rFonts w:ascii="Consolas" w:hAnsi="Consolas"/>
                <w:b w:val="0"/>
                <w:i w:val="0"/>
                <w:color w:val="606266"/>
                <w:sz w:val="13"/>
              </w:rPr>
              <w:t>content/details/website/contact.json : links[1].label</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7929A8D9DD0668953F19"/>
                <w:alias w:val="WEB_7929A8D9DD0668953F19"/>
                <w:lock w:val="sdtLocked"/>
              </w:sdtPr>
              <w:sdtContent>
                <w:r>
                  <w:rPr>
                    <w:rFonts w:ascii="DM Mono" w:hAnsi="DM Mono"/>
                    <w:b w:val="0"/>
                    <w:i w:val="0"/>
                    <w:color w:val="1D1D21"/>
                    <w:sz w:val="18"/>
                  </w:rPr>
                  <w:t>LinkedIn</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3</w:t>
            </w:r>
          </w:p>
          <w:p>
            <w:pPr>
              <w:spacing w:before="0" w:after="60" w:line="252" w:lineRule="auto"/>
            </w:pPr>
            <w:r>
              <w:rPr>
                <w:rFonts w:ascii="Consolas" w:hAnsi="Consolas"/>
                <w:b w:val="0"/>
                <w:i w:val="0"/>
                <w:color w:val="606266"/>
                <w:sz w:val="13"/>
              </w:rPr>
              <w:t>content/details/website/contact.json : links[2].label</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9E9A01B4B33160347DC6"/>
                <w:alias w:val="WEB_9E9A01B4B33160347DC6"/>
                <w:lock w:val="sdtLocked"/>
              </w:sdtPr>
              <w:sdtContent>
                <w:r>
                  <w:rPr>
                    <w:rFonts w:ascii="DM Mono" w:hAnsi="DM Mono"/>
                    <w:b w:val="0"/>
                    <w:i w:val="0"/>
                    <w:color w:val="1D1D21"/>
                    <w:sz w:val="18"/>
                  </w:rPr>
                  <w:t>GitHub</w:t>
                </w:r>
              </w:sdtContent>
            </w:sdt>
          </w:p>
        </w:tc>
      </w:tr>
      <w:tr>
        <w:tc>
          <w:tcPr>
            <w:tcW w:type="dxa" w:w="2700"/>
            <w:tcMar>
              <w:top w:w="80" w:type="dxa"/>
              <w:bottom w:w="80" w:type="dxa"/>
              <w:start w:w="120" w:type="dxa"/>
              <w:end w:w="120" w:type="dxa"/>
            </w:tcMar>
            <w:vAlign w:val="center"/>
            <w:shd w:val="clear" w:color="auto" w:fill="C8B699"/>
          </w:tcPr>
          <w:p>
            <w:pPr>
              <w:spacing w:before="0" w:after="60" w:line="240" w:lineRule="auto"/>
            </w:pPr>
            <w:r>
              <w:rPr>
                <w:rFonts w:ascii="Calibri" w:hAnsi="Calibri"/>
                <w:b/>
                <w:i w:val="0"/>
                <w:color w:val="1D1D21"/>
                <w:sz w:val="18"/>
              </w:rPr>
              <w:t>Label 4</w:t>
            </w:r>
          </w:p>
          <w:p>
            <w:pPr>
              <w:spacing w:before="0" w:after="60" w:line="252" w:lineRule="auto"/>
            </w:pPr>
            <w:r>
              <w:rPr>
                <w:rFonts w:ascii="Consolas" w:hAnsi="Consolas"/>
                <w:b w:val="0"/>
                <w:i w:val="0"/>
                <w:color w:val="606266"/>
                <w:sz w:val="13"/>
              </w:rPr>
              <w:t>content/details/website/contact.json : links[3].label</w:t>
            </w:r>
          </w:p>
          <w:p>
            <w:pPr>
              <w:spacing w:before="0" w:after="40" w:line="252" w:lineRule="auto"/>
            </w:pPr>
            <w:r>
              <w:rPr>
                <w:rFonts w:ascii="Consolas" w:hAnsi="Consolas"/>
                <w:b w:val="0"/>
                <w:i w:val="0"/>
                <w:color w:val="525659"/>
                <w:sz w:val="13"/>
              </w:rPr>
              <w:t>text.site.contact_link | Font "DM Mono", "Consolas", monospace | Size .75rem | Weight 400 | Style normal | Line normal | Tracking normal | Transform none</w:t>
            </w:r>
          </w:p>
        </w:tc>
        <w:tc>
          <w:tcPr>
            <w:tcW w:type="dxa" w:w="6660"/>
            <w:tcMar>
              <w:top w:w="80" w:type="dxa"/>
              <w:bottom w:w="80" w:type="dxa"/>
              <w:start w:w="120" w:type="dxa"/>
              <w:end w:w="120" w:type="dxa"/>
            </w:tcMar>
            <w:vAlign w:val="center"/>
            <w:shd w:val="clear" w:color="auto" w:fill="E6E8EA"/>
          </w:tcPr>
          <w:p>
            <w:pPr>
              <w:spacing w:before="60" w:after="60" w:line="240" w:lineRule="auto"/>
            </w:pPr>
            <w:sdt>
              <w:sdtPr>
                <w:tag w:val="WEB_F9F664368B5FEC7F4D5D"/>
                <w:alias w:val="WEB_F9F664368B5FEC7F4D5D"/>
                <w:lock w:val="sdtLocked"/>
              </w:sdtPr>
              <w:sdtContent>
                <w:r>
                  <w:rPr>
                    <w:rFonts w:ascii="DM Mono" w:hAnsi="DM Mono"/>
                    <w:b w:val="0"/>
                    <w:i w:val="0"/>
                    <w:color w:val="1D1D21"/>
                    <w:sz w:val="18"/>
                  </w:rPr>
                  <w:t>Download Resume (PDF)</w:t>
                </w:r>
              </w:sdtContent>
            </w:sdt>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606266"/>
        <w:sz w:val="16"/>
      </w:rPr>
      <w:t>Edit tagged fields, save in Word, then run the shared working-content sync.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i w:val="0"/>
        <w:color w:val="606266"/>
        <w:sz w:val="16"/>
      </w:rPr>
      <w:t>WEBSITE CONTENT / WORKING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9E1B2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9E1B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E1B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